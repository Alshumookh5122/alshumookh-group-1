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FC1F9" w14:textId="77777777" w:rsidR="007C771D" w:rsidRDefault="00595DF0">
      <w:pPr>
        <w:jc w:val="center"/>
      </w:pPr>
      <w:r>
        <w:rPr>
          <w:rFonts w:ascii="Arial" w:hAnsi="Arial" w:eastAsia="Arial"/>
          <w:b/>
          <w:color w:val="101828"/>
          <w:sz w:val="44"/>
        </w:rPr>
        <w:t>WALLET-TO-WALLET API OPERATION AGREEMENT</w:t>
      </w:r>
    </w:p>
    <w:p w14:paraId="21514A25" w14:textId="77777777" w:rsidR="007C771D" w:rsidRDefault="00595DF0">
      <w:pPr>
        <w:jc w:val="center"/>
      </w:pPr>
      <w:r>
        <w:rPr>
          <w:rFonts w:ascii="Arial" w:hAnsi="Arial" w:eastAsia="Arial"/>
          <w:color w:val="17479C"/>
          <w:sz w:val="26"/>
        </w:rPr>
        <w:t>Revised Technical Draft Aligned With ALSHUMOOKH API System</w:t>
      </w:r>
    </w:p>
    <w:p w14:paraId="46963B5E" w14:textId="77777777" w:rsidR="007C771D" w:rsidRDefault="00595DF0">
      <w:pPr>
        <w:jc w:val="center"/>
      </w:pPr>
      <w:r>
        <w:rPr>
          <w:rFonts w:ascii="Arial" w:hAnsi="Arial" w:eastAsia="Arial"/>
          <w:b/>
          <w:color w:val="C79A45"/>
          <w:sz w:val="22"/>
        </w:rPr>
        <w:t>PRIVATE &amp; CONFIDENTIAL</w:t>
      </w:r>
    </w:p>
    <w:p w14:paraId="0C705B65" w14:textId="77777777" w:rsidR="007C771D" w:rsidRDefault="00595DF0">
      <w:pPr>
        <w:spacing w:after="120"/>
      </w:pPr>
      <w:r>
        <w:rPr>
          <w:rFonts w:ascii="Arial" w:hAnsi="Arial" w:eastAsia="Arial"/>
        </w:rPr>
        <w:t>This revised draft is prepared on 2026-05-08 based on the Wallet-to-Wallet API Operation Agreement draft dated 07 May 2026. The purpose of this revision is to align the technical execution clauses with the Receiver API system and complete the confirmed Receiver system details for signature.</w:t>
      </w:r>
    </w:p>
    <w:p w14:paraId="4D6EE7CA" w14:textId="77777777" w:rsidR="007C771D" w:rsidRDefault="00595DF0">
      <w:pPr>
        <w:pStyle w:val="Heading1"/>
      </w:pPr>
      <w:r>
        <w:rPr>
          <w:rFonts w:ascii="Arial" w:eastAsia="Arial" w:hAnsi="Arial"/>
          <w:color w:val="101828"/>
        </w:rPr>
        <w:t>Parties</w:t>
      </w:r>
    </w:p>
    <w:p w14:paraId="32BF0FC5" w14:textId="77777777" w:rsidR="007C771D" w:rsidRDefault="00595DF0">
      <w:pPr>
        <w:pStyle w:val="Heading2"/>
      </w:pPr>
      <w:r>
        <w:rPr>
          <w:rFonts w:ascii="Arial" w:eastAsia="Arial" w:hAnsi="Arial"/>
          <w:color w:val="17479C"/>
        </w:rPr>
        <w:t>Sender / Owner</w:t>
      </w:r>
    </w:p>
    <w:tbl>
      <w:tblPr>
        <w:tblStyle w:val="TableGrid"/>
        <w:tblW w:w="0" w:type="auto"/>
        <w:tblLook w:val="04A0" w:firstRow="1" w:lastRow="0" w:firstColumn="1" w:lastColumn="0" w:noHBand="0" w:noVBand="1"/>
      </w:tblPr>
      <w:tblGrid>
        <w:gridCol w:w="4982"/>
        <w:gridCol w:w="4996"/>
      </w:tblGrid>
      <w:tr w:rsidR="007C771D" w14:paraId="20EF25B8"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66CCB4CF" w14:textId="77777777" w:rsidR="007C771D" w:rsidRDefault="00595DF0">
            <w:r>
              <w:rPr>
                <w:rFonts w:ascii="Arial" w:hAnsi="Arial" w:eastAsia="Arial"/>
                <w:b/>
                <w:color w:val="17479C"/>
                <w:sz w:val="18"/>
              </w:rPr>
              <w:t>Field</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56414489" w14:textId="77777777" w:rsidR="007C771D" w:rsidRDefault="00595DF0">
            <w:r>
              <w:rPr>
                <w:rFonts w:ascii="Arial" w:hAnsi="Arial" w:eastAsia="Arial"/>
                <w:b/>
                <w:color w:val="17479C"/>
                <w:sz w:val="18"/>
              </w:rPr>
              <w:t>Details</w:t>
            </w:r>
          </w:p>
        </w:tc>
      </w:tr>
      <w:tr w:rsidR="007C771D" w14:paraId="2865E33E"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186D78B" w14:textId="77777777" w:rsidR="007C771D" w:rsidRDefault="00595DF0">
            <w:r>
              <w:rPr>
                <w:rFonts w:ascii="Arial" w:hAnsi="Arial" w:eastAsia="Arial"/>
                <w:sz w:val="18"/>
              </w:rPr>
              <w:t>Full Legal Name / Company</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D079ED9" w14:textId="77777777" w:rsidR="007C771D" w:rsidRDefault="00595DF0">
            <w:r>
              <w:rPr>
                <w:rFonts w:ascii="Arial" w:hAnsi="Arial" w:eastAsia="Arial"/>
                <w:sz w:val="18"/>
              </w:rPr>
              <w:t>GOLDEN CAPITAL INVESTING ltd.</w:t>
            </w:r>
          </w:p>
        </w:tc>
      </w:tr>
      <w:tr w:rsidR="007C771D" w14:paraId="7B7AAF93"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7CB9777" w14:textId="77777777" w:rsidR="007C771D" w:rsidRDefault="00595DF0">
            <w:r>
              <w:rPr>
                <w:rFonts w:ascii="Arial" w:hAnsi="Arial" w:eastAsia="Arial"/>
                <w:sz w:val="18"/>
              </w:rPr>
              <w:t>Registration Number</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087E9730" w14:textId="77777777" w:rsidR="007C771D" w:rsidRDefault="00595DF0">
            <w:r>
              <w:rPr>
                <w:rFonts w:ascii="Arial" w:hAnsi="Arial" w:eastAsia="Arial"/>
                <w:sz w:val="18"/>
              </w:rPr>
              <w:t>14587312</w:t>
            </w:r>
          </w:p>
        </w:tc>
      </w:tr>
      <w:tr w:rsidR="007C771D" w14:paraId="7C637EF7"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CAEA1E0" w14:textId="77777777" w:rsidR="007C771D" w:rsidRDefault="00595DF0">
            <w:r>
              <w:rPr>
                <w:rFonts w:ascii="Arial" w:hAnsi="Arial" w:eastAsia="Arial"/>
                <w:sz w:val="18"/>
              </w:rPr>
              <w:t>Country of Registration</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284D170" w14:textId="77777777" w:rsidR="007C771D" w:rsidRDefault="00595DF0">
            <w:r>
              <w:rPr>
                <w:rFonts w:ascii="Arial" w:hAnsi="Arial" w:eastAsia="Arial"/>
                <w:sz w:val="18"/>
              </w:rPr>
              <w:t>London / United Kingdom</w:t>
            </w:r>
          </w:p>
        </w:tc>
      </w:tr>
      <w:tr w:rsidR="007C771D" w14:paraId="53A7244C"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00ABC4D" w14:textId="77777777" w:rsidR="007C771D" w:rsidRDefault="00595DF0">
            <w:r>
              <w:rPr>
                <w:rFonts w:ascii="Arial" w:hAnsi="Arial" w:eastAsia="Arial"/>
                <w:sz w:val="18"/>
              </w:rPr>
              <w:t>Registered Address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06E67F1D" w14:textId="77777777" w:rsidR="007C771D" w:rsidRDefault="00595DF0">
            <w:r>
              <w:rPr>
                <w:rFonts w:ascii="Arial" w:hAnsi="Arial" w:eastAsia="Arial"/>
                <w:sz w:val="18"/>
              </w:rPr>
              <w:t>20-22 Wenlock Road, London, England</w:t>
            </w:r>
          </w:p>
        </w:tc>
      </w:tr>
      <w:tr w:rsidR="007C771D" w14:paraId="2103B1AA"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E284A41" w14:textId="77777777" w:rsidR="007C771D" w:rsidRDefault="00595DF0">
            <w:r>
              <w:rPr>
                <w:rFonts w:ascii="Arial" w:hAnsi="Arial" w:eastAsia="Arial"/>
                <w:sz w:val="18"/>
              </w:rPr>
              <w:t>Authorized Representative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AB586DC" w14:textId="77777777" w:rsidR="007C771D" w:rsidRDefault="00595DF0">
            <w:r>
              <w:rPr>
                <w:rFonts w:ascii="Arial" w:hAnsi="Arial" w:eastAsia="Arial"/>
                <w:sz w:val="18"/>
              </w:rPr>
              <w:t>JOSE LUIS FERNANDEZ OLIVA</w:t>
            </w:r>
          </w:p>
        </w:tc>
      </w:tr>
      <w:tr w:rsidR="007C771D" w14:paraId="2B972358"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5C39775" w14:textId="77777777" w:rsidR="007C771D" w:rsidRDefault="00595DF0">
            <w:r>
              <w:rPr>
                <w:rFonts w:ascii="Arial" w:hAnsi="Arial" w:eastAsia="Arial"/>
                <w:sz w:val="18"/>
              </w:rPr>
              <w:t>Passport / ID Number</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5B962F08" w14:textId="77777777" w:rsidR="007C771D" w:rsidRDefault="00595DF0">
            <w:r>
              <w:rPr>
                <w:rFonts w:ascii="Arial" w:hAnsi="Arial" w:eastAsia="Arial"/>
                <w:sz w:val="18"/>
              </w:rPr>
              <w:t>PAU794189</w:t>
            </w:r>
          </w:p>
        </w:tc>
      </w:tr>
      <w:tr w:rsidR="007C771D" w14:paraId="7DAA1C0F"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033ADD9" w14:textId="77777777" w:rsidR="007C771D" w:rsidRDefault="00595DF0">
            <w:r>
              <w:rPr>
                <w:rFonts w:ascii="Arial" w:hAnsi="Arial" w:eastAsia="Arial"/>
                <w:sz w:val="18"/>
              </w:rPr>
              <w:t>Email Address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9A15797" w14:textId="50EBCF28" w:rsidR="007C771D" w:rsidRDefault="00F36A50">
            <w:r w:rsidRPr="00F36A50">
              <w:rPr>
                <w:rFonts w:ascii="Arial" w:hAnsi="Arial" w:eastAsia="Arial"/>
              </w:rPr>
              <w:t>ceo@golden-capital-investing.com</w:t>
            </w:r>
          </w:p>
        </w:tc>
      </w:tr>
      <w:tr w:rsidR="007C771D" w14:paraId="7D82392E"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02037459" w14:textId="77777777" w:rsidR="007C771D" w:rsidRDefault="00595DF0">
            <w:r>
              <w:rPr>
                <w:rFonts w:ascii="Arial" w:hAnsi="Arial" w:eastAsia="Arial"/>
                <w:sz w:val="18"/>
              </w:rPr>
              <w:t>Telephone Number</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59932869" w14:textId="77777777" w:rsidR="007C771D" w:rsidRDefault="00595DF0">
            <w:r>
              <w:rPr>
                <w:rFonts w:ascii="Arial" w:hAnsi="Arial" w:eastAsia="Arial"/>
                <w:sz w:val="18"/>
              </w:rPr>
              <w:t>TBA</w:t>
            </w:r>
          </w:p>
        </w:tc>
      </w:tr>
      <w:tr w:rsidR="007C771D" w14:paraId="637F678F"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07D8A648" w14:textId="77777777" w:rsidR="007C771D" w:rsidRDefault="00595DF0">
            <w:r>
              <w:rPr>
                <w:rFonts w:ascii="Arial" w:hAnsi="Arial" w:eastAsia="Arial"/>
                <w:sz w:val="18"/>
              </w:rPr>
              <w:t>Master Wallet / Sovereign Wallet</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D6FC258" w14:textId="77777777" w:rsidR="007C771D" w:rsidRDefault="00595DF0">
            <w:r>
              <w:rPr>
                <w:rFonts w:ascii="Arial" w:hAnsi="Arial" w:eastAsia="Arial"/>
                <w:sz w:val="18"/>
              </w:rPr>
              <w:t>0x7F3A91D4C8E2B6F5A1D9E74C3B2A8F6D5E1C9A7B</w:t>
            </w:r>
          </w:p>
        </w:tc>
      </w:tr>
      <w:tr w:rsidR="007C771D" w14:paraId="62DF6A33"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9B4BEA1" w14:textId="77777777" w:rsidR="007C771D" w:rsidRDefault="00595DF0">
            <w:r>
              <w:rPr>
                <w:rFonts w:ascii="Arial" w:hAnsi="Arial" w:eastAsia="Arial"/>
                <w:sz w:val="18"/>
              </w:rPr>
              <w:t>Network</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601ECA0" w14:textId="77777777" w:rsidR="007C771D" w:rsidRDefault="00595DF0">
            <w:r>
              <w:rPr>
                <w:rFonts w:ascii="Arial" w:hAnsi="Arial" w:eastAsia="Arial"/>
                <w:sz w:val="18"/>
              </w:rPr>
              <w:t>Ethereum Mainnet / ERC-20</w:t>
            </w:r>
          </w:p>
        </w:tc>
      </w:tr>
      <w:tr w:rsidR="007C771D" w14:paraId="2B5B1D3B"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FFA0995" w14:textId="77777777" w:rsidR="007C771D" w:rsidRDefault="00595DF0">
            <w:r>
              <w:rPr>
                <w:rFonts w:ascii="Arial" w:hAnsi="Arial" w:eastAsia="Arial"/>
                <w:sz w:val="18"/>
              </w:rPr>
              <w:t>SWIFT / Banking Institution</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64E77EA" w14:textId="77777777" w:rsidR="007C771D" w:rsidRDefault="00595DF0">
            <w:r>
              <w:rPr>
                <w:rFonts w:ascii="Arial" w:hAnsi="Arial" w:eastAsia="Arial"/>
                <w:sz w:val="18"/>
              </w:rPr>
              <w:t>DEUTDEFFXXX</w:t>
            </w:r>
          </w:p>
        </w:tc>
      </w:tr>
    </w:tbl>
    <w:p w14:paraId="617D3660" w14:textId="77777777" w:rsidR="007C771D" w:rsidRDefault="007C771D"/>
    <w:p w14:paraId="1B9BE7D4" w14:textId="77777777" w:rsidR="007C771D" w:rsidRDefault="00595DF0">
      <w:pPr>
        <w:pStyle w:val="Heading2"/>
      </w:pPr>
      <w:r>
        <w:rPr>
          <w:rFonts w:ascii="Arial" w:eastAsia="Arial" w:hAnsi="Arial"/>
          <w:color w:val="17479C"/>
        </w:rPr>
        <w:t>Receiver</w:t>
      </w:r>
    </w:p>
    <w:tbl>
      <w:tblPr>
        <w:tblStyle w:val="TableGrid"/>
        <w:tblW w:w="0" w:type="auto"/>
        <w:tblLook w:val="04A0" w:firstRow="1" w:lastRow="0" w:firstColumn="1" w:lastColumn="0" w:noHBand="0" w:noVBand="1"/>
      </w:tblPr>
      <w:tblGrid>
        <w:gridCol w:w="4983"/>
        <w:gridCol w:w="4995"/>
      </w:tblGrid>
      <w:tr w:rsidR="007C771D" w14:paraId="3D174CA9"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47197985" w14:textId="77777777" w:rsidR="007C771D" w:rsidRDefault="00595DF0">
            <w:r>
              <w:rPr>
                <w:rFonts w:ascii="Arial" w:hAnsi="Arial" w:eastAsia="Arial"/>
                <w:b/>
                <w:color w:val="17479C"/>
                <w:sz w:val="18"/>
              </w:rPr>
              <w:t>Field</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3757C46D" w14:textId="77777777" w:rsidR="007C771D" w:rsidRDefault="00595DF0">
            <w:r>
              <w:rPr>
                <w:rFonts w:ascii="Arial" w:hAnsi="Arial" w:eastAsia="Arial"/>
                <w:b/>
                <w:color w:val="17479C"/>
                <w:sz w:val="18"/>
              </w:rPr>
              <w:t>Details</w:t>
            </w:r>
          </w:p>
        </w:tc>
      </w:tr>
      <w:tr w:rsidR="007C771D" w14:paraId="18026F26"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1E4B8AD" w14:textId="77777777" w:rsidR="007C771D" w:rsidRDefault="00595DF0">
            <w:r>
              <w:rPr>
                <w:rFonts w:ascii="Arial" w:hAnsi="Arial" w:eastAsia="Arial"/>
                <w:sz w:val="18"/>
              </w:rPr>
              <w:t>Full Legal Name / Company</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ALSHUMOOKH GLOBAL BANKING FINANCE &amp; CREDIT</w:t>
            </w:r>
          </w:p>
        </w:tc>
      </w:tr>
      <w:tr w:rsidR="007C771D" w14:paraId="64728F3A"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06ECCF6" w14:textId="77777777" w:rsidR="007C771D" w:rsidRDefault="00595DF0">
            <w:r>
              <w:rPr>
                <w:rFonts w:ascii="Arial" w:hAnsi="Arial" w:eastAsia="Arial"/>
                <w:sz w:val="18"/>
              </w:rPr>
              <w:t>Registration Number</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completed by Receiver before signing</w:t>
            </w:r>
          </w:p>
        </w:tc>
      </w:tr>
      <w:tr w:rsidR="007C771D" w14:paraId="1A6191D7"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9ED8CF9" w14:textId="77777777" w:rsidR="007C771D" w:rsidRDefault="00595DF0">
            <w:r>
              <w:rPr>
                <w:rFonts w:ascii="Arial" w:hAnsi="Arial" w:eastAsia="Arial"/>
                <w:sz w:val="18"/>
              </w:rPr>
              <w:t>Country of Registration</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United Arab Emirates</w:t>
            </w:r>
          </w:p>
        </w:tc>
      </w:tr>
      <w:tr w:rsidR="007C771D" w14:paraId="5C5929E8"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C24B1E9" w14:textId="77777777" w:rsidR="007C771D" w:rsidRDefault="00595DF0">
            <w:r>
              <w:rPr>
                <w:rFonts w:ascii="Arial" w:hAnsi="Arial" w:eastAsia="Arial"/>
                <w:sz w:val="18"/>
              </w:rPr>
              <w:t>Registered Address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API World Tower, Office No. 2103/2104, Sheikh Zayed Road, Dubai, United Arab Emirates</w:t>
            </w:r>
          </w:p>
        </w:tc>
      </w:tr>
      <w:tr w:rsidR="007C771D" w14:paraId="3C94F953"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3A9830B" w14:textId="77777777" w:rsidR="007C771D" w:rsidRDefault="00595DF0">
            <w:r>
              <w:rPr>
                <w:rFonts w:ascii="Arial" w:hAnsi="Arial" w:eastAsia="Arial"/>
                <w:sz w:val="18"/>
              </w:rPr>
              <w:t>Authorized Representative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completed by Receiver before signing</w:t>
            </w:r>
          </w:p>
        </w:tc>
      </w:tr>
      <w:tr w:rsidR="007C771D" w14:paraId="5340D9CC"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A2DB301" w14:textId="77777777" w:rsidR="007C771D" w:rsidRDefault="00595DF0">
            <w:r>
              <w:rPr>
                <w:rFonts w:ascii="Arial" w:hAnsi="Arial" w:eastAsia="Arial"/>
                <w:sz w:val="18"/>
              </w:rPr>
              <w:lastRenderedPageBreak/>
              <w:t>Passport / ID Number</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completed by Receiver before signing</w:t>
            </w:r>
          </w:p>
        </w:tc>
      </w:tr>
      <w:tr w:rsidR="007C771D" w14:paraId="60B27D32"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9F0461E" w14:textId="77777777" w:rsidR="007C771D" w:rsidRDefault="00595DF0">
            <w:r>
              <w:rPr>
                <w:rFonts w:ascii="Arial" w:hAnsi="Arial" w:eastAsia="Arial"/>
                <w:sz w:val="18"/>
              </w:rPr>
              <w:t>Email Address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completed by Receiver before signing</w:t>
            </w:r>
          </w:p>
        </w:tc>
      </w:tr>
      <w:tr w:rsidR="007C771D" w14:paraId="0F80E2B8"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A79D635" w14:textId="77777777" w:rsidR="007C771D" w:rsidRDefault="00595DF0">
            <w:r>
              <w:rPr>
                <w:rFonts w:ascii="Arial" w:hAnsi="Arial" w:eastAsia="Arial"/>
                <w:sz w:val="18"/>
              </w:rPr>
              <w:t>Telephone Number</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completed by Receiver before signing</w:t>
            </w:r>
          </w:p>
        </w:tc>
      </w:tr>
      <w:tr w:rsidR="007C771D" w14:paraId="628A5574"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5E867200" w14:textId="77777777" w:rsidR="007C771D" w:rsidRDefault="00595DF0">
            <w:r>
              <w:rPr>
                <w:rFonts w:ascii="Arial" w:hAnsi="Arial" w:eastAsia="Arial"/>
                <w:sz w:val="18"/>
              </w:rPr>
              <w:t>Wallet Address / Receiving Wallet</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0xBD682cfD8382a90adfDd6745780D3D7959c4d939</w:t>
            </w:r>
          </w:p>
        </w:tc>
      </w:tr>
      <w:tr w:rsidR="007C771D" w14:paraId="168106EB"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FFD1D0D" w14:textId="77777777" w:rsidR="007C771D" w:rsidRDefault="00595DF0">
            <w:r>
              <w:rPr>
                <w:rFonts w:ascii="Arial" w:hAnsi="Arial" w:eastAsia="Arial"/>
                <w:sz w:val="18"/>
              </w:rPr>
              <w:t>Network</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Ethereum Mainnet / ERC-20</w:t>
            </w:r>
          </w:p>
        </w:tc>
      </w:tr>
      <w:tr w:rsidR="007C771D" w14:paraId="2544B090"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EF31493" w14:textId="77777777" w:rsidR="007C771D" w:rsidRDefault="00595DF0">
            <w:r>
              <w:rPr>
                <w:rFonts w:ascii="Arial" w:hAnsi="Arial" w:eastAsia="Arial"/>
                <w:sz w:val="18"/>
              </w:rPr>
              <w:t>Technical Contact</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completed by Receiver before signing</w:t>
            </w:r>
          </w:p>
        </w:tc>
      </w:tr>
    </w:tbl>
    <w:p w14:paraId="5736443A" w14:textId="77777777" w:rsidR="007C771D" w:rsidRDefault="007C771D"/>
    <w:p w14:paraId="57E43C96" w14:textId="77777777" w:rsidR="007C771D" w:rsidRDefault="00595DF0">
      <w:pPr>
        <w:pStyle w:val="Heading1"/>
      </w:pPr>
      <w:r>
        <w:rPr>
          <w:rFonts w:ascii="Arial" w:eastAsia="Arial" w:hAnsi="Arial"/>
          <w:color w:val="101828"/>
        </w:rPr>
        <w:t>1. Purpose of the Agreement</w:t>
      </w:r>
    </w:p>
    <w:p w14:paraId="69F52653" w14:textId="77777777" w:rsidR="007C771D" w:rsidRDefault="00595DF0">
      <w:pPr>
        <w:spacing w:after="120"/>
      </w:pPr>
      <w:r>
        <w:rPr>
          <w:rFonts w:ascii="Arial" w:hAnsi="Arial" w:eastAsia="Arial"/>
          <w:color w:val="202939"/>
        </w:rPr>
        <w:t>The purpose of this Agreement is to define the operational, technical, and commercial framework for a Wallet-to-Wallet API transaction involving publicly verifiable blockchain settlement on Ethereum Mainnet using approved ERC-20 token infrastructure.</w:t>
      </w:r>
    </w:p>
    <w:p w14:paraId="7CCC2434" w14:textId="77777777" w:rsidR="007C771D" w:rsidRDefault="00595DF0">
      <w:pPr>
        <w:spacing w:after="120"/>
      </w:pPr>
      <w:r>
        <w:rPr>
          <w:rFonts w:ascii="Arial" w:hAnsi="Arial" w:eastAsia="Arial"/>
          <w:color w:val="202939"/>
        </w:rPr>
        <w:t>The Parties acknowledge that the Receiver system supports API-based order creation, client-specific authentication, on-chain transaction verification, TX Hash reconciliation, status updates, and document issuance. The Receiver system does not support private release screens, black-screen codes, unverifiable allocation screens, or Receiver-side signing of Sender wallet transactions.</w:t>
      </w:r>
    </w:p>
    <w:p w14:paraId="3E95C7DE" w14:textId="77777777" w:rsidR="007C771D" w:rsidRDefault="00595DF0">
      <w:pPr>
        <w:pStyle w:val="Heading1"/>
      </w:pPr>
      <w:r>
        <w:rPr>
          <w:rFonts w:ascii="Arial" w:eastAsia="Arial" w:hAnsi="Arial"/>
          <w:color w:val="101828"/>
        </w:rPr>
        <w:t>2. Technical Scope and System Compatibility</w:t>
      </w:r>
    </w:p>
    <w:p w14:paraId="1321558F" w14:textId="77777777" w:rsidR="007C771D" w:rsidRDefault="00595DF0">
      <w:pPr>
        <w:pStyle w:val="ListNumber"/>
        <w:spacing w:after="80"/>
      </w:pPr>
      <w:r>
        <w:rPr>
          <w:rFonts w:ascii="Arial" w:hAnsi="Arial" w:eastAsia="Arial"/>
          <w:sz w:val="20"/>
        </w:rPr>
        <w:t>The token/asset must be identified by token name, token symbol, official ERC-20 contract address, network, and amount. The term “ERC-20” alone is not sufficient as an asset description.</w:t>
      </w:r>
    </w:p>
    <w:p w14:paraId="00DC147D" w14:textId="77777777" w:rsidR="007C771D" w:rsidRDefault="00595DF0">
      <w:pPr>
        <w:pStyle w:val="ListNumber"/>
        <w:spacing w:after="80"/>
      </w:pPr>
      <w:r>
        <w:rPr>
          <w:rFonts w:ascii="Arial" w:hAnsi="Arial" w:eastAsia="Arial"/>
          <w:sz w:val="20"/>
        </w:rPr>
        <w:t>Only pre-approved, publicly verifiable ERC-20 tokens shall be accepted. Any custom ERC-20 token must be reviewed and approved in writing by the Receiver before use.</w:t>
      </w:r>
    </w:p>
    <w:p w14:paraId="160AA21B" w14:textId="77777777" w:rsidR="007C771D" w:rsidRDefault="00595DF0">
      <w:pPr>
        <w:pStyle w:val="ListNumber"/>
        <w:spacing w:after="80"/>
      </w:pPr>
      <w:r>
        <w:rPr>
          <w:rFonts w:ascii="Arial" w:hAnsi="Arial" w:eastAsia="Arial"/>
          <w:sz w:val="20"/>
        </w:rPr>
        <w:t>The transaction must be visible on a public blockchain explorer such as Etherscan.</w:t>
      </w:r>
    </w:p>
    <w:p w14:paraId="30F99D1C" w14:textId="77777777" w:rsidR="007C771D" w:rsidRDefault="00595DF0">
      <w:pPr>
        <w:pStyle w:val="ListNumber"/>
        <w:spacing w:after="80"/>
      </w:pPr>
      <w:r>
        <w:rPr>
          <w:rFonts w:ascii="Arial" w:hAnsi="Arial" w:eastAsia="Arial"/>
          <w:sz w:val="20"/>
        </w:rPr>
        <w:t>SWIFT, TRN, private allocation, banking references, screenshots, or video evidence may be used only as supporting administrative information and shall not replace public on-chain TX Hash verification.</w:t>
      </w:r>
    </w:p>
    <w:p w14:paraId="730CFC18" w14:textId="77777777" w:rsidR="007C771D" w:rsidRDefault="00595DF0">
      <w:pPr>
        <w:pStyle w:val="ListNumber"/>
        <w:spacing w:after="80"/>
      </w:pPr>
      <w:r>
        <w:rPr>
          <w:rFonts w:ascii="Arial" w:hAnsi="Arial" w:eastAsia="Arial"/>
          <w:sz w:val="20"/>
        </w:rPr>
        <w:t>Final settlement confirmation shall be based exclusively on public on-chain verification of the TX Hash, token contract, sender wallet, receiver wallet, network, amount, and required confirmations.</w:t>
      </w:r>
    </w:p>
    <w:p w14:paraId="543020C3" w14:textId="77777777" w:rsidR="007C771D" w:rsidRDefault="00595DF0">
      <w:pPr>
        <w:pStyle w:val="Heading1"/>
      </w:pPr>
      <w:r>
        <w:rPr>
          <w:rFonts w:ascii="Arial" w:eastAsia="Arial" w:hAnsi="Arial"/>
          <w:color w:val="101828"/>
        </w:rPr>
        <w:t>3. Operational Procedure</w:t>
      </w:r>
    </w:p>
    <w:p w14:paraId="3AB5412D" w14:textId="77777777" w:rsidR="007C771D" w:rsidRDefault="00595DF0">
      <w:pPr>
        <w:pStyle w:val="ListNumber"/>
        <w:spacing w:after="80"/>
      </w:pPr>
      <w:r>
        <w:rPr>
          <w:rFonts w:ascii="Arial" w:hAnsi="Arial" w:eastAsia="Arial"/>
          <w:sz w:val="20"/>
        </w:rPr>
        <w:t>The SENDER / OWNER shall prepare the funds through its own financial, banking, allocation, or treasury procedures. Such procedures are outside the Receiver API system and do not constitute blockchain settlement proof.</w:t>
      </w:r>
    </w:p>
    <w:p w14:paraId="569225E6" w14:textId="77777777" w:rsidR="007C771D" w:rsidRDefault="00595DF0">
      <w:pPr>
        <w:pStyle w:val="ListNumber"/>
        <w:spacing w:after="80"/>
      </w:pPr>
      <w:r>
        <w:rPr>
          <w:rFonts w:ascii="Arial" w:hAnsi="Arial" w:eastAsia="Arial"/>
          <w:sz w:val="20"/>
        </w:rPr>
        <w:t>The SENDER shall provide the required technical information, including token name, token symbol, official ERC-20 contract address, sender master wallet address, receiver wallet address, intended transfer amount, and technical JSON data.</w:t>
      </w:r>
    </w:p>
    <w:p w14:paraId="3FC4DE7E" w14:textId="77777777" w:rsidR="007C771D" w:rsidRDefault="00595DF0">
      <w:pPr>
        <w:pStyle w:val="ListNumber"/>
        <w:spacing w:after="80"/>
      </w:pPr>
      <w:r>
        <w:rPr>
          <w:rFonts w:ascii="Arial" w:hAnsi="Arial" w:eastAsia="Arial"/>
          <w:sz w:val="20"/>
        </w:rPr>
        <w:t>The SENDER shall submit or coordinate the creation of a transfer order through the Receiver-approved API workflow using a dedicated Client API Key or approved operational channel.</w:t>
      </w:r>
    </w:p>
    <w:p w14:paraId="7E985DDD" w14:textId="77777777" w:rsidR="007C771D" w:rsidRDefault="00595DF0">
      <w:pPr>
        <w:pStyle w:val="ListNumber"/>
        <w:spacing w:after="80"/>
      </w:pPr>
      <w:r>
        <w:rPr>
          <w:rFonts w:ascii="Arial" w:hAnsi="Arial" w:eastAsia="Arial"/>
          <w:sz w:val="20"/>
        </w:rPr>
        <w:t>The Receiver system shall generate or record an Order ID and Payment Reference for reconciliation.</w:t>
      </w:r>
    </w:p>
    <w:p w14:paraId="3655DC2D" w14:textId="77777777" w:rsidR="007C771D" w:rsidRDefault="00595DF0">
      <w:pPr>
        <w:pStyle w:val="ListNumber"/>
        <w:spacing w:after="80"/>
      </w:pPr>
      <w:r>
        <w:rPr>
          <w:rFonts w:ascii="Arial" w:hAnsi="Arial" w:eastAsia="Arial"/>
          <w:sz w:val="20"/>
        </w:rPr>
        <w:t>The SENDER shall sign and broadcast the blockchain transaction from the Sender master wallet or through the Sender authorized wallet operator. The Receiver shall not sign raw transaction data on behalf of the Sender and shall not initiate broadcast from the Sender wallet.</w:t>
      </w:r>
    </w:p>
    <w:p w14:paraId="16EC6B9D" w14:textId="77777777" w:rsidR="007C771D" w:rsidRDefault="00595DF0">
      <w:pPr>
        <w:pStyle w:val="ListNumber"/>
        <w:spacing w:after="80"/>
      </w:pPr>
      <w:r>
        <w:rPr>
          <w:rFonts w:ascii="Arial" w:hAnsi="Arial" w:eastAsia="Arial"/>
          <w:sz w:val="20"/>
        </w:rPr>
        <w:lastRenderedPageBreak/>
        <w:t>After execution, the SENDER shall provide the TX Hash for the broadcasted transaction.</w:t>
      </w:r>
    </w:p>
    <w:p w14:paraId="06E92188" w14:textId="77777777" w:rsidR="007C771D" w:rsidRDefault="00595DF0">
      <w:pPr>
        <w:pStyle w:val="ListNumber"/>
        <w:spacing w:after="80"/>
      </w:pPr>
      <w:r>
        <w:rPr>
          <w:rFonts w:ascii="Arial" w:hAnsi="Arial" w:eastAsia="Arial"/>
          <w:sz w:val="20"/>
        </w:rPr>
        <w:t>The RECEIVER shall verify the TX Hash on Ethereum Mainnet / Etherscan and match the sender wallet, receiver wallet, token contract, amount, network, and order reference.</w:t>
      </w:r>
    </w:p>
    <w:p w14:paraId="38B81A6D" w14:textId="77777777" w:rsidR="007C771D" w:rsidRDefault="00595DF0">
      <w:pPr>
        <w:pStyle w:val="ListNumber"/>
        <w:spacing w:after="80"/>
      </w:pPr>
      <w:r>
        <w:rPr>
          <w:rFonts w:ascii="Arial" w:hAnsi="Arial" w:eastAsia="Arial"/>
          <w:sz w:val="20"/>
        </w:rPr>
        <w:t>Upon successful verification and the required blockchain confirmations, the Receiver may update the order status to COMPLETED and issue the relevant invoice, receipt, or operational confirmation documents.</w:t>
      </w:r>
    </w:p>
    <w:p w14:paraId="09DA8E09" w14:textId="77777777" w:rsidR="007C771D" w:rsidRDefault="00595DF0">
      <w:pPr>
        <w:pStyle w:val="ListNumber"/>
        <w:spacing w:after="80"/>
      </w:pPr>
      <w:r>
        <w:rPr>
          <w:rFonts w:ascii="Arial" w:hAnsi="Arial" w:eastAsia="Arial"/>
          <w:sz w:val="20"/>
        </w:rPr>
        <w:t>If the transaction cannot be publicly verified, uses an unapproved token contract, mismatches wallet/amount/network/order data, or raises compliance concerns, the Receiver may reject the transaction or mark the order as FAILED with a stated reason.</w:t>
      </w:r>
    </w:p>
    <w:p w14:paraId="208798DB" w14:textId="77777777" w:rsidR="007C771D" w:rsidRDefault="00595DF0">
      <w:pPr>
        <w:pStyle w:val="Heading1"/>
      </w:pPr>
      <w:r>
        <w:rPr>
          <w:rFonts w:ascii="Arial" w:eastAsia="Arial" w:hAnsi="Arial"/>
          <w:color w:val="101828"/>
        </w:rPr>
        <w:t>4. Express Technical Exclusions</w:t>
      </w:r>
    </w:p>
    <w:p w14:paraId="0CFFDC22" w14:textId="77777777" w:rsidR="007C771D" w:rsidRDefault="00595DF0">
      <w:pPr>
        <w:spacing w:after="120"/>
      </w:pPr>
      <w:r>
        <w:rPr>
          <w:rFonts w:ascii="Arial" w:hAnsi="Arial" w:eastAsia="Arial"/>
          <w:color w:val="202939"/>
        </w:rPr>
        <w:t>For avoidance of doubt, the following procedures are not supported by the Receiver system and shall not be required for execution:</w:t>
      </w:r>
    </w:p>
    <w:p w14:paraId="4EACBE45" w14:textId="77777777" w:rsidR="007C771D" w:rsidRDefault="00595DF0">
      <w:pPr>
        <w:pStyle w:val="ListBullet"/>
        <w:spacing w:after="60"/>
      </w:pPr>
      <w:r>
        <w:rPr>
          <w:rFonts w:ascii="Arial" w:hAnsi="Arial" w:eastAsia="Arial"/>
        </w:rPr>
        <w:t>Black-screen release codes, private release codes, or unverifiable operational screens.</w:t>
      </w:r>
    </w:p>
    <w:p w14:paraId="540C4691" w14:textId="77777777" w:rsidR="007C771D" w:rsidRDefault="00595DF0">
      <w:pPr>
        <w:pStyle w:val="ListBullet"/>
        <w:spacing w:after="60"/>
      </w:pPr>
      <w:r>
        <w:rPr>
          <w:rFonts w:ascii="Arial" w:hAnsi="Arial" w:eastAsia="Arial"/>
        </w:rPr>
        <w:t>Receiver-side import, signing, or broadcasting of raw transaction data from the Sender wallet.</w:t>
      </w:r>
    </w:p>
    <w:p w14:paraId="75FBF8EC" w14:textId="77777777" w:rsidR="007C771D" w:rsidRDefault="00595DF0">
      <w:pPr>
        <w:pStyle w:val="ListBullet"/>
        <w:spacing w:after="60"/>
      </w:pPr>
      <w:r>
        <w:rPr>
          <w:rFonts w:ascii="Arial" w:hAnsi="Arial" w:eastAsia="Arial"/>
        </w:rPr>
        <w:t>Acceptance of custom ERC-20 tokens without prior written approval and public contract verification.</w:t>
      </w:r>
    </w:p>
    <w:p w14:paraId="5E89642D" w14:textId="77777777" w:rsidR="007C771D" w:rsidRDefault="00595DF0">
      <w:pPr>
        <w:pStyle w:val="ListBullet"/>
        <w:spacing w:after="60"/>
      </w:pPr>
      <w:r>
        <w:rPr>
          <w:rFonts w:ascii="Arial" w:hAnsi="Arial" w:eastAsia="Arial"/>
        </w:rPr>
        <w:t>Reliance on screenshots, videos, SWIFT references, TRN references, or private allocation proof as final settlement confirmation.</w:t>
      </w:r>
    </w:p>
    <w:p w14:paraId="57D508A9" w14:textId="77777777" w:rsidR="007C771D" w:rsidRDefault="00595DF0">
      <w:pPr>
        <w:pStyle w:val="ListBullet"/>
        <w:spacing w:after="60"/>
      </w:pPr>
      <w:r>
        <w:rPr>
          <w:rFonts w:ascii="Arial" w:hAnsi="Arial" w:eastAsia="Arial"/>
        </w:rPr>
        <w:t>Sharing or use of the Receiver Admin API Key by the Sender or any third party.</w:t>
      </w:r>
    </w:p>
    <w:p w14:paraId="22BA0DF8" w14:textId="77777777" w:rsidR="007C771D" w:rsidRDefault="00595DF0">
      <w:pPr>
        <w:pStyle w:val="Heading1"/>
      </w:pPr>
      <w:r>
        <w:rPr>
          <w:rFonts w:ascii="Arial" w:eastAsia="Arial" w:hAnsi="Arial"/>
          <w:color w:val="101828"/>
        </w:rPr>
        <w:t>5. API Access and Security</w:t>
      </w:r>
    </w:p>
    <w:p w14:paraId="56B69D03" w14:textId="77777777" w:rsidR="007C771D" w:rsidRDefault="00595DF0">
      <w:pPr>
        <w:pStyle w:val="ListNumber"/>
        <w:spacing w:after="80"/>
      </w:pPr>
      <w:r>
        <w:rPr>
          <w:rFonts w:ascii="Arial" w:hAnsi="Arial" w:eastAsia="Arial"/>
          <w:sz w:val="20"/>
        </w:rPr>
        <w:t>The Sender shall receive only a dedicated Client API Key with restricted permissions and approved IP access.</w:t>
      </w:r>
    </w:p>
    <w:p w14:paraId="36B26597" w14:textId="77777777" w:rsidR="007C771D" w:rsidRDefault="00595DF0">
      <w:pPr>
        <w:pStyle w:val="ListNumber"/>
        <w:spacing w:after="80"/>
      </w:pPr>
      <w:r>
        <w:rPr>
          <w:rFonts w:ascii="Arial" w:hAnsi="Arial" w:eastAsia="Arial"/>
          <w:sz w:val="20"/>
        </w:rPr>
        <w:t>The Receiver Admin API Key shall never be shared with the Sender or any third party.</w:t>
      </w:r>
    </w:p>
    <w:p w14:paraId="74F0221A" w14:textId="77777777" w:rsidR="007C771D" w:rsidRDefault="00595DF0">
      <w:pPr>
        <w:pStyle w:val="ListNumber"/>
        <w:spacing w:after="80"/>
      </w:pPr>
      <w:r>
        <w:rPr>
          <w:rFonts w:ascii="Arial" w:hAnsi="Arial" w:eastAsia="Arial"/>
          <w:sz w:val="20"/>
        </w:rPr>
        <w:t>The Sender shall provide its server public IP address(es) before API access is activated.</w:t>
      </w:r>
    </w:p>
    <w:p w14:paraId="3B592DE4" w14:textId="77777777" w:rsidR="007C771D" w:rsidRDefault="00595DF0">
      <w:pPr>
        <w:pStyle w:val="ListNumber"/>
        <w:spacing w:after="80"/>
      </w:pPr>
      <w:r>
        <w:rPr>
          <w:rFonts w:ascii="Arial" w:hAnsi="Arial" w:eastAsia="Arial"/>
          <w:sz w:val="20"/>
        </w:rPr>
        <w:t>The Sender shall use an Idempotency-Key or unique external reference for each create request to prevent duplicate orders.</w:t>
      </w:r>
    </w:p>
    <w:p w14:paraId="674253C6" w14:textId="77777777" w:rsidR="007C771D" w:rsidRDefault="00595DF0">
      <w:pPr>
        <w:pStyle w:val="ListNumber"/>
        <w:spacing w:after="80"/>
      </w:pPr>
      <w:r>
        <w:rPr>
          <w:rFonts w:ascii="Arial" w:hAnsi="Arial" w:eastAsia="Arial"/>
          <w:sz w:val="20"/>
        </w:rPr>
        <w:t>The Receiver may suspend or revoke the Client API Key if misuse, compromise, unauthorized IP activity, or compliance concerns are detected.</w:t>
      </w:r>
    </w:p>
    <w:p w14:paraId="58496066" w14:textId="77777777" w:rsidR="007C771D" w:rsidRDefault="00595DF0">
      <w:pPr>
        <w:pStyle w:val="Heading1"/>
      </w:pPr>
      <w:r>
        <w:rPr>
          <w:rFonts w:ascii="Arial" w:hAnsi="Arial" w:eastAsia="Arial"/>
        </w:rPr>
        <w:t>6. Representations and Warranties</w:t>
      </w:r>
    </w:p>
    <w:p w14:paraId="12041EB2" w14:textId="77777777" w:rsidR="007C771D" w:rsidRDefault="00595DF0">
      <w:pPr>
        <w:pStyle w:val="ListNumber"/>
        <w:spacing w:after="80"/>
      </w:pPr>
      <w:r>
        <w:rPr>
          <w:rFonts w:ascii="Arial" w:hAnsi="Arial" w:eastAsia="Arial"/>
          <w:sz w:val="20"/>
        </w:rPr>
        <w:t>Each Party has full legal authority to enter into this Agreement.</w:t>
      </w:r>
    </w:p>
    <w:p w14:paraId="431A4CE2" w14:textId="77777777" w:rsidR="007C771D" w:rsidRDefault="00595DF0">
      <w:pPr>
        <w:pStyle w:val="ListNumber"/>
        <w:spacing w:after="80"/>
      </w:pPr>
      <w:r>
        <w:rPr>
          <w:rFonts w:ascii="Arial" w:hAnsi="Arial" w:eastAsia="Arial"/>
          <w:sz w:val="20"/>
        </w:rPr>
        <w:t>All information provided is accurate and complete.</w:t>
      </w:r>
    </w:p>
    <w:p w14:paraId="6304591C" w14:textId="77777777" w:rsidR="007C771D" w:rsidRDefault="00595DF0">
      <w:pPr>
        <w:pStyle w:val="ListNumber"/>
        <w:spacing w:after="80"/>
      </w:pPr>
      <w:r>
        <w:rPr>
          <w:rFonts w:ascii="Arial" w:hAnsi="Arial" w:eastAsia="Arial"/>
          <w:sz w:val="20"/>
        </w:rPr>
        <w:t>The wallets used for the operation are under the lawful control of the respective Party.</w:t>
      </w:r>
    </w:p>
    <w:p w14:paraId="38DB6D4D" w14:textId="77777777" w:rsidR="007C771D" w:rsidRDefault="00595DF0">
      <w:pPr>
        <w:pStyle w:val="ListNumber"/>
        <w:spacing w:after="80"/>
      </w:pPr>
      <w:r>
        <w:rPr>
          <w:rFonts w:ascii="Arial" w:hAnsi="Arial" w:eastAsia="Arial"/>
          <w:sz w:val="20"/>
        </w:rPr>
        <w:t>Neither Party shall knowingly use the operation for unlawful purposes.</w:t>
      </w:r>
    </w:p>
    <w:p w14:paraId="54FCEC8D" w14:textId="77777777" w:rsidR="007C771D" w:rsidRDefault="00595DF0">
      <w:pPr>
        <w:pStyle w:val="ListNumber"/>
        <w:spacing w:after="80"/>
      </w:pPr>
      <w:r>
        <w:rPr>
          <w:rFonts w:ascii="Arial" w:hAnsi="Arial" w:eastAsia="Arial"/>
          <w:sz w:val="20"/>
        </w:rPr>
        <w:t>Each Party shall cooperate in good faith during technical and operational procedures.</w:t>
      </w:r>
    </w:p>
    <w:p w14:paraId="060BC54D" w14:textId="77777777" w:rsidR="007C771D" w:rsidRDefault="00595DF0">
      <w:pPr>
        <w:pStyle w:val="ListNumber"/>
        <w:spacing w:after="80"/>
      </w:pPr>
      <w:r>
        <w:rPr>
          <w:rFonts w:ascii="Arial" w:hAnsi="Arial" w:eastAsia="Arial"/>
          <w:sz w:val="20"/>
        </w:rPr>
        <w:t>The Sender represents and warrants that the funds and digital assets are lawful, not sanctioned, and not connected to fraud, money laundering, terrorism financing, sanctions evasion, or any prohibited activity.</w:t>
      </w:r>
    </w:p>
    <w:p w14:paraId="0C9CD9EA" w14:textId="77777777" w:rsidR="007C771D" w:rsidRDefault="00595DF0">
      <w:pPr>
        <w:pStyle w:val="ListNumber"/>
        <w:spacing w:after="80"/>
      </w:pPr>
      <w:r>
        <w:rPr>
          <w:rFonts w:ascii="Arial" w:hAnsi="Arial" w:eastAsia="Arial"/>
          <w:sz w:val="20"/>
        </w:rPr>
        <w:t>The Sender represents and warrants that any ERC-20 token provided for this transaction is lawful, transferable, publicly verifiable, and not designed to mislead, restrict transfer, or prevent independent verification.</w:t>
      </w:r>
    </w:p>
    <w:p w14:paraId="7860AFA9" w14:textId="77777777" w:rsidR="007C771D" w:rsidRDefault="00595DF0">
      <w:pPr>
        <w:pStyle w:val="Heading1"/>
      </w:pPr>
      <w:r>
        <w:rPr>
          <w:rFonts w:ascii="Arial" w:hAnsi="Arial" w:eastAsia="Arial"/>
        </w:rPr>
        <w:t>7. Confidentiality</w:t>
      </w:r>
    </w:p>
    <w:p w14:paraId="303FD571" w14:textId="77777777" w:rsidR="007C771D" w:rsidRDefault="00595DF0">
      <w:pPr>
        <w:spacing w:after="120"/>
      </w:pPr>
      <w:r>
        <w:rPr>
          <w:rFonts w:ascii="Arial" w:hAnsi="Arial" w:eastAsia="Arial"/>
          <w:color w:val="202939"/>
        </w:rPr>
        <w:t>All technical information, wallet addresses, operational procedures, JSON files, screenshots, videos, blockchain data, API credentials, and any exchanged documentation shall remain strictly private and confidential.</w:t>
      </w:r>
    </w:p>
    <w:p w14:paraId="1BEC0B06" w14:textId="77777777" w:rsidR="007C771D" w:rsidRDefault="00595DF0">
      <w:pPr>
        <w:spacing w:after="120"/>
      </w:pPr>
      <w:r>
        <w:rPr>
          <w:rFonts w:ascii="Arial" w:hAnsi="Arial" w:eastAsia="Arial"/>
          <w:color w:val="202939"/>
        </w:rPr>
        <w:t>Neither Party may disclose such information to third parties without prior written authorization from the other Party, except where disclosure is required by applicable law. This confidentiality obligation shall survive termination of this Agreement.</w:t>
      </w:r>
    </w:p>
    <w:p w14:paraId="496F96C8" w14:textId="77777777" w:rsidR="007C771D" w:rsidRDefault="00595DF0">
      <w:pPr>
        <w:pStyle w:val="Heading1"/>
      </w:pPr>
      <w:r>
        <w:rPr>
          <w:rFonts w:ascii="Arial" w:hAnsi="Arial" w:eastAsia="Arial"/>
        </w:rPr>
        <w:t>8. Limitation of Liability</w:t>
      </w:r>
    </w:p>
    <w:p w14:paraId="58F859EF" w14:textId="77777777" w:rsidR="007C771D" w:rsidRDefault="00595DF0">
      <w:pPr>
        <w:spacing w:after="120"/>
      </w:pPr>
      <w:r>
        <w:rPr>
          <w:rFonts w:ascii="Arial" w:hAnsi="Arial" w:eastAsia="Arial"/>
          <w:color w:val="202939"/>
        </w:rPr>
        <w:t>The Parties acknowledge that blockchain operations, tokenization procedures, and network broadcasting involve technical and operational risks. Neither Party shall be held liable for blockchain congestion, network delays, third-party infrastructure failures, wallet incompatibility, Ethereum/ERC-20 network interruptions, or force majeure events.</w:t>
      </w:r>
    </w:p>
    <w:p w14:paraId="4A9F1983" w14:textId="77777777" w:rsidR="007C771D" w:rsidRDefault="00595DF0">
      <w:pPr>
        <w:spacing w:after="120"/>
      </w:pPr>
      <w:r>
        <w:rPr>
          <w:rFonts w:ascii="Arial" w:hAnsi="Arial" w:eastAsia="Arial"/>
          <w:color w:val="202939"/>
        </w:rPr>
        <w:t>Each Party accepts responsibility for its own technical environment, wallet security, API credential security, and operational controls.</w:t>
      </w:r>
    </w:p>
    <w:p w14:paraId="54A2A1D0" w14:textId="77777777" w:rsidR="007C771D" w:rsidRDefault="00595DF0">
      <w:pPr>
        <w:pStyle w:val="Heading1"/>
      </w:pPr>
      <w:r>
        <w:rPr>
          <w:rFonts w:ascii="Arial" w:hAnsi="Arial" w:eastAsia="Arial"/>
        </w:rPr>
        <w:t>9. Non-Circumvention</w:t>
      </w:r>
    </w:p>
    <w:p w14:paraId="7E267FA0" w14:textId="77777777" w:rsidR="007C771D" w:rsidRDefault="00595DF0">
      <w:pPr>
        <w:spacing w:after="120"/>
      </w:pPr>
      <w:r>
        <w:rPr>
          <w:rFonts w:ascii="Arial" w:hAnsi="Arial" w:eastAsia="Arial"/>
          <w:color w:val="202939"/>
        </w:rPr>
        <w:t xml:space="preserve">The Parties agree not to bypass, circumvent, avoid, or otherwise interfere with the relationship established under this Agreement. Neither Party shall directly or indirectly contact technical providers, operational intermediaries, or associated counterparties introduced during the operation without prior written consent. </w:t>
      </w:r>
      <w:r>
        <w:rPr>
          <w:rFonts w:ascii="Arial" w:hAnsi="Arial" w:eastAsia="Arial"/>
          <w:color w:val="202939"/>
        </w:rPr>
        <w:lastRenderedPageBreak/>
        <w:t>This clause shall remain valid for twenty-four (24) months from the date of execution of this Agreement.</w:t>
      </w:r>
    </w:p>
    <w:p w14:paraId="25FB1FE0" w14:textId="77777777" w:rsidR="007C771D" w:rsidRDefault="00595DF0">
      <w:pPr>
        <w:pStyle w:val="Heading1"/>
      </w:pPr>
      <w:r>
        <w:rPr>
          <w:rFonts w:ascii="Arial" w:hAnsi="Arial" w:eastAsia="Arial"/>
        </w:rPr>
        <w:t>10. Governing Law</w:t>
      </w:r>
    </w:p>
    <w:tbl>
      <w:tblPr>
        <w:tblStyle w:val="TableGrid"/>
        <w:tblW w:w="0" w:type="auto"/>
        <w:tblLook w:val="04A0" w:firstRow="1" w:lastRow="0" w:firstColumn="1" w:lastColumn="0" w:noHBand="0" w:noVBand="1"/>
      </w:tblPr>
      <w:tblGrid>
        <w:gridCol w:w="4986"/>
        <w:gridCol w:w="4992"/>
      </w:tblGrid>
      <w:tr w:rsidR="007C771D" w14:paraId="3DA37F07"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2E02ACDE" w14:textId="77777777" w:rsidR="007C771D" w:rsidRDefault="00595DF0">
            <w:r>
              <w:rPr>
                <w:rFonts w:ascii="Arial" w:hAnsi="Arial" w:eastAsia="Arial"/>
                <w:b/>
                <w:color w:val="17479C"/>
                <w:sz w:val="18"/>
              </w:rPr>
              <w:t>Field</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37AE87FB" w14:textId="77777777" w:rsidR="007C771D" w:rsidRDefault="00595DF0">
            <w:r>
              <w:rPr>
                <w:rFonts w:ascii="Arial" w:hAnsi="Arial" w:eastAsia="Arial"/>
                <w:b/>
                <w:color w:val="17479C"/>
                <w:sz w:val="18"/>
              </w:rPr>
              <w:t>Details</w:t>
            </w:r>
          </w:p>
        </w:tc>
      </w:tr>
      <w:tr w:rsidR="007C771D" w14:paraId="36F8ED9C"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44CF706" w14:textId="77777777" w:rsidR="007C771D" w:rsidRDefault="00595DF0">
            <w:r>
              <w:rPr>
                <w:rFonts w:ascii="Arial" w:hAnsi="Arial" w:eastAsia="Arial"/>
                <w:sz w:val="18"/>
              </w:rPr>
              <w:t>Governing Jurisdiction</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57AD85F5" w14:textId="77777777" w:rsidR="007C771D" w:rsidRDefault="00595DF0">
            <w:r>
              <w:rPr>
                <w:rFonts w:ascii="Arial" w:hAnsi="Arial" w:eastAsia="Arial"/>
                <w:sz w:val="18"/>
              </w:rPr>
              <w:t>______________________________</w:t>
            </w:r>
          </w:p>
        </w:tc>
      </w:tr>
      <w:tr w:rsidR="007C771D" w14:paraId="244F94A8"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06C038D7" w14:textId="77777777" w:rsidR="007C771D" w:rsidRDefault="00595DF0">
            <w:r>
              <w:rPr>
                <w:rFonts w:ascii="Arial" w:hAnsi="Arial" w:eastAsia="Arial"/>
                <w:sz w:val="18"/>
              </w:rPr>
              <w:t>Arbitration Venue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751484E" w14:textId="77777777" w:rsidR="007C771D" w:rsidRDefault="00595DF0">
            <w:r>
              <w:rPr>
                <w:rFonts w:ascii="Arial" w:hAnsi="Arial" w:eastAsia="Arial"/>
                <w:sz w:val="18"/>
              </w:rPr>
              <w:t>______________________________</w:t>
            </w:r>
          </w:p>
        </w:tc>
      </w:tr>
      <w:tr w:rsidR="007C771D" w14:paraId="32926E97"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C06ACFA" w14:textId="77777777" w:rsidR="007C771D" w:rsidRDefault="00595DF0">
            <w:r>
              <w:rPr>
                <w:rFonts w:ascii="Arial" w:hAnsi="Arial" w:eastAsia="Arial"/>
                <w:sz w:val="18"/>
              </w:rPr>
              <w:t>Applicable Law</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726B249" w14:textId="77777777" w:rsidR="007C771D" w:rsidRDefault="00595DF0">
            <w:r>
              <w:rPr>
                <w:rFonts w:ascii="Arial" w:hAnsi="Arial" w:eastAsia="Arial"/>
                <w:sz w:val="18"/>
              </w:rPr>
              <w:t>______________________________</w:t>
            </w:r>
          </w:p>
        </w:tc>
      </w:tr>
    </w:tbl>
    <w:p w14:paraId="36A9690D" w14:textId="77777777" w:rsidR="007C771D" w:rsidRDefault="007C771D"/>
    <w:p w14:paraId="1C2FFB88" w14:textId="77777777" w:rsidR="007C771D" w:rsidRDefault="00595DF0">
      <w:pPr>
        <w:pStyle w:val="Heading1"/>
      </w:pPr>
      <w:r>
        <w:rPr>
          <w:rFonts w:ascii="Arial" w:hAnsi="Arial" w:eastAsia="Arial"/>
        </w:rPr>
        <w:t>11. Entire Agreement</w:t>
      </w:r>
    </w:p>
    <w:p w14:paraId="77D141C8" w14:textId="77777777" w:rsidR="007C771D" w:rsidRDefault="00595DF0">
      <w:pPr>
        <w:spacing w:after="120"/>
      </w:pPr>
      <w:r>
        <w:rPr>
          <w:rFonts w:ascii="Arial" w:hAnsi="Arial" w:eastAsia="Arial"/>
          <w:color w:val="202939"/>
        </w:rPr>
        <w:t>This document constitutes the complete understanding between the Parties regarding the Wallet-to-Wallet API operation and supersedes any prior oral or written discussions. Any amendment or modification must be made in writing and signed by both Parties.</w:t>
      </w:r>
    </w:p>
    <w:p w14:paraId="31D58A65" w14:textId="77777777" w:rsidR="007C771D" w:rsidRDefault="00595DF0">
      <w:pPr>
        <w:pStyle w:val="Heading1"/>
      </w:pPr>
      <w:r>
        <w:rPr>
          <w:rFonts w:ascii="Arial" w:hAnsi="Arial" w:eastAsia="Arial"/>
        </w:rPr>
        <w:t>12. Signatures</w:t>
      </w:r>
    </w:p>
    <w:p w14:paraId="682B1E87" w14:textId="77777777" w:rsidR="007C771D" w:rsidRDefault="00595DF0">
      <w:pPr>
        <w:pStyle w:val="Heading2"/>
      </w:pPr>
      <w:r>
        <w:rPr>
          <w:rFonts w:ascii="Arial" w:eastAsia="Arial" w:hAnsi="Arial"/>
          <w:color w:val="17479C"/>
        </w:rPr>
        <w:t>Sender / Owner</w:t>
      </w:r>
    </w:p>
    <w:tbl>
      <w:tblPr>
        <w:tblStyle w:val="TableGrid"/>
        <w:tblW w:w="0" w:type="auto"/>
        <w:tblLook w:val="04A0" w:firstRow="1" w:lastRow="0" w:firstColumn="1" w:lastColumn="0" w:noHBand="0" w:noVBand="1"/>
      </w:tblPr>
      <w:tblGrid>
        <w:gridCol w:w="4989"/>
        <w:gridCol w:w="4989"/>
      </w:tblGrid>
      <w:tr w:rsidR="007C771D" w14:paraId="18F71442"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593F1914" w14:textId="77777777" w:rsidR="007C771D" w:rsidRDefault="00595DF0">
            <w:r>
              <w:rPr>
                <w:rFonts w:ascii="Arial" w:hAnsi="Arial" w:eastAsia="Arial"/>
                <w:b/>
                <w:color w:val="17479C"/>
                <w:sz w:val="18"/>
              </w:rPr>
              <w:t>Field</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64B1EDA7" w14:textId="77777777" w:rsidR="007C771D" w:rsidRDefault="00595DF0">
            <w:r>
              <w:rPr>
                <w:rFonts w:ascii="Arial" w:hAnsi="Arial" w:eastAsia="Arial"/>
                <w:b/>
                <w:color w:val="17479C"/>
                <w:sz w:val="18"/>
              </w:rPr>
              <w:t>Details</w:t>
            </w:r>
          </w:p>
        </w:tc>
      </w:tr>
      <w:tr w:rsidR="007C771D" w14:paraId="1D7F8387"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59D0F3BA" w14:textId="77777777" w:rsidR="007C771D" w:rsidRDefault="00595DF0">
            <w:r>
              <w:rPr>
                <w:rFonts w:ascii="Arial" w:hAnsi="Arial" w:eastAsia="Arial"/>
                <w:sz w:val="18"/>
              </w:rPr>
              <w:t>Company / Name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02318E9" w14:textId="25719761" w:rsidR="007C771D" w:rsidRDefault="00F36A50">
            <w:r>
              <w:rPr>
                <w:rFonts w:ascii="Arial" w:hAnsi="Arial" w:eastAsia="Arial"/>
              </w:rPr>
              <w:t>GOLDEN CAPITAL INVESTING LTD</w:t>
            </w:r>
          </w:p>
        </w:tc>
      </w:tr>
      <w:tr w:rsidR="007C771D" w14:paraId="2324FD16"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FE5A690" w14:textId="77777777" w:rsidR="007C771D" w:rsidRDefault="00595DF0">
            <w:r>
              <w:rPr>
                <w:rFonts w:ascii="Arial" w:hAnsi="Arial" w:eastAsia="Arial"/>
                <w:sz w:val="18"/>
              </w:rPr>
              <w:t>Authorized Representative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833B7F4" w14:textId="461E00FC" w:rsidR="007C771D" w:rsidRDefault="00F36A50">
            <w:r>
              <w:rPr>
                <w:rFonts w:ascii="Arial" w:hAnsi="Arial" w:eastAsia="Arial"/>
              </w:rPr>
              <w:t>JOSE LUIS FERNANDEZ OLIVA</w:t>
            </w:r>
          </w:p>
        </w:tc>
      </w:tr>
      <w:tr w:rsidR="007C771D" w14:paraId="50757EE0"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5D0DE89E" w14:textId="77777777" w:rsidR="007C771D" w:rsidRDefault="00595DF0">
            <w:r>
              <w:rPr>
                <w:rFonts w:ascii="Arial" w:hAnsi="Arial" w:eastAsia="Arial"/>
                <w:sz w:val="18"/>
              </w:rPr>
              <w:t>Signature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9A1D501" w14:textId="6663941F" w:rsidR="007C771D" w:rsidRDefault="00F36A50">
            <w:r>
              <w:rPr>
                <w:noProof/>
              </w:rPr>
              <w:drawing>
                <wp:anchor distT="0" distB="0" distL="114300" distR="114300" simplePos="0" relativeHeight="251659264" behindDoc="0" locked="0" layoutInCell="1" allowOverlap="0" wp14:anchorId="1536571C" wp14:editId="60B88B96">
                  <wp:simplePos x="0" y="0"/>
                  <wp:positionH relativeFrom="page">
                    <wp:posOffset>71120</wp:posOffset>
                  </wp:positionH>
                  <wp:positionV relativeFrom="page">
                    <wp:posOffset>165100</wp:posOffset>
                  </wp:positionV>
                  <wp:extent cx="765175" cy="645103"/>
                  <wp:effectExtent l="0" t="0" r="0" b="0"/>
                  <wp:wrapSquare wrapText="bothSides"/>
                  <wp:docPr id="1975506901" name="Picture 197550690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stretch>
                            <a:fillRect/>
                          </a:stretch>
                        </pic:blipFill>
                        <pic:spPr>
                          <a:xfrm>
                            <a:off x="0" y="0"/>
                            <a:ext cx="765175" cy="645103"/>
                          </a:xfrm>
                          <a:prstGeom prst="rect">
                            <a:avLst/>
                          </a:prstGeom>
                        </pic:spPr>
                      </pic:pic>
                    </a:graphicData>
                  </a:graphic>
                </wp:anchor>
              </w:drawing>
            </w:r>
          </w:p>
        </w:tc>
      </w:tr>
      <w:tr w:rsidR="007C771D" w14:paraId="32973BCE"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691266D" w14:textId="77777777" w:rsidR="007C771D" w:rsidRDefault="00595DF0">
            <w:r>
              <w:rPr>
                <w:rFonts w:ascii="Arial" w:hAnsi="Arial" w:eastAsia="Arial"/>
                <w:sz w:val="18"/>
              </w:rPr>
              <w:t>Date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97BEF46" w14:textId="2129234C" w:rsidR="007C771D" w:rsidRDefault="00F36A50">
            <w:r>
              <w:rPr>
                <w:rFonts w:ascii="Arial" w:hAnsi="Arial" w:eastAsia="Arial"/>
              </w:rPr>
              <w:t>06.05.2026</w:t>
            </w:r>
          </w:p>
        </w:tc>
      </w:tr>
      <w:tr w:rsidR="007C771D" w14:paraId="02C74679"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EDE0C79" w14:textId="77777777" w:rsidR="007C771D" w:rsidRDefault="00595DF0">
            <w:r>
              <w:rPr>
                <w:rFonts w:ascii="Arial" w:hAnsi="Arial" w:eastAsia="Arial"/>
                <w:sz w:val="18"/>
              </w:rPr>
              <w:t>Company Stamp</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B3DDB6A" w14:textId="275DE0F4" w:rsidR="007C771D" w:rsidRDefault="00F36A50">
            <w:r>
              <w:rPr>
                <w:noProof/>
              </w:rPr>
              <w:drawing>
                <wp:anchor distT="0" distB="0" distL="114300" distR="114300" simplePos="0" relativeHeight="251661312" behindDoc="0" locked="0" layoutInCell="1" allowOverlap="0" wp14:anchorId="27DF6BBD" wp14:editId="0E05AF49">
                  <wp:simplePos x="0" y="0"/>
                  <wp:positionH relativeFrom="page">
                    <wp:posOffset>68580</wp:posOffset>
                  </wp:positionH>
                  <wp:positionV relativeFrom="page">
                    <wp:posOffset>160655</wp:posOffset>
                  </wp:positionV>
                  <wp:extent cx="554355" cy="554354"/>
                  <wp:effectExtent l="0" t="0" r="0" b="0"/>
                  <wp:wrapSquare wrapText="bothSides"/>
                  <wp:docPr id="1918869734" name="Picture 1918869734"/>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a:off x="0" y="0"/>
                            <a:ext cx="554355" cy="554354"/>
                          </a:xfrm>
                          <a:prstGeom prst="rect">
                            <a:avLst/>
                          </a:prstGeom>
                        </pic:spPr>
                      </pic:pic>
                    </a:graphicData>
                  </a:graphic>
                </wp:anchor>
              </w:drawing>
            </w:r>
          </w:p>
          <w:p w14:paraId="56DEE1A5" w14:textId="578BAC22" w:rsidR="00F36A50" w:rsidRDefault="00F36A50" w:rsidP="00F36A50">
            <w:r>
              <w:rPr>
                <w:noProof/>
              </w:rPr>
              <mc:AlternateContent>
                <mc:Choice Requires="wpg">
                  <w:drawing>
                    <wp:anchor distT="0" distB="0" distL="114300" distR="114300" simplePos="0" relativeHeight="251663360" behindDoc="0" locked="0" layoutInCell="1" allowOverlap="1" wp14:anchorId="0551337E" wp14:editId="4485F68B">
                      <wp:simplePos x="0" y="0"/>
                      <wp:positionH relativeFrom="page">
                        <wp:posOffset>1135380</wp:posOffset>
                      </wp:positionH>
                      <wp:positionV relativeFrom="page">
                        <wp:posOffset>163830</wp:posOffset>
                      </wp:positionV>
                      <wp:extent cx="516890" cy="528320"/>
                      <wp:effectExtent l="0" t="0" r="0" b="0"/>
                      <wp:wrapSquare wrapText="bothSides"/>
                      <wp:docPr id="7221" name="Group 7221"/>
                      <wp:cNvGraphicFramePr/>
                      <a:graphic xmlns:a="http://schemas.openxmlformats.org/drawingml/2006/main">
                        <a:graphicData uri="http://schemas.microsoft.com/office/word/2010/wordprocessingGroup">
                          <wpg:wgp>
                            <wpg:cNvGrpSpPr/>
                            <wpg:grpSpPr>
                              <a:xfrm>
                                <a:off x="0" y="0"/>
                                <a:ext cx="516890" cy="528320"/>
                                <a:chOff x="0" y="0"/>
                                <a:chExt cx="517287" cy="528558"/>
                              </a:xfrm>
                            </wpg:grpSpPr>
                            <pic:pic xmlns:pic="http://schemas.openxmlformats.org/drawingml/2006/picture">
                              <pic:nvPicPr>
                                <pic:cNvPr id="7222" name="Picture 7222"/>
                                <pic:cNvPicPr/>
                              </pic:nvPicPr>
                              <pic:blipFill>
                                <a:blip r:embed="rId10"/>
                                <a:stretch>
                                  <a:fillRect/>
                                </a:stretch>
                              </pic:blipFill>
                              <pic:spPr>
                                <a:xfrm>
                                  <a:off x="30695" y="0"/>
                                  <a:ext cx="486592" cy="176107"/>
                                </a:xfrm>
                                <a:prstGeom prst="rect">
                                  <a:avLst/>
                                </a:prstGeom>
                              </pic:spPr>
                            </pic:pic>
                            <pic:pic xmlns:pic="http://schemas.openxmlformats.org/drawingml/2006/picture">
                              <pic:nvPicPr>
                                <pic:cNvPr id="7223" name="Picture 7223"/>
                                <pic:cNvPicPr/>
                              </pic:nvPicPr>
                              <pic:blipFill>
                                <a:blip r:embed="rId11"/>
                                <a:stretch>
                                  <a:fillRect/>
                                </a:stretch>
                              </pic:blipFill>
                              <pic:spPr>
                                <a:xfrm>
                                  <a:off x="12373" y="175869"/>
                                  <a:ext cx="492065" cy="176583"/>
                                </a:xfrm>
                                <a:prstGeom prst="rect">
                                  <a:avLst/>
                                </a:prstGeom>
                              </pic:spPr>
                            </pic:pic>
                            <pic:pic xmlns:pic="http://schemas.openxmlformats.org/drawingml/2006/picture">
                              <pic:nvPicPr>
                                <pic:cNvPr id="7224" name="Picture 7224"/>
                                <pic:cNvPicPr/>
                              </pic:nvPicPr>
                              <pic:blipFill>
                                <a:blip r:embed="rId12"/>
                                <a:stretch>
                                  <a:fillRect/>
                                </a:stretch>
                              </pic:blipFill>
                              <pic:spPr>
                                <a:xfrm>
                                  <a:off x="0" y="352451"/>
                                  <a:ext cx="486354" cy="17610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FE6FBD" id="Group 7221" o:spid="_x0000_s1026" style="position:absolute;margin-left:89.4pt;margin-top:12.9pt;width:40.7pt;height:41.6pt;z-index:251663360;mso-position-horizontal-relative:page;mso-position-vertical-relative:page;mso-width-relative:margin;mso-height-relative:margin" coordsize="5172,528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22" o:spid="_x0000_s1027" type="#_x0000_t75" style="position:absolute;left:306;width:4866;height:17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">
                        <v:imagedata r:id="rId13" o:title=""/>
                      </v:shape>
                      <v:shape id="Picture 7223" o:spid="_x0000_s1028" type="#_x0000_t75" style="position:absolute;left:123;top:1758;width:4921;height:17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">
                        <v:imagedata r:id="rId14" o:title=""/>
                      </v:shape>
                      <v:shape id="Picture 7224" o:spid="_x0000_s1029" type="#_x0000_t75" style="position:absolute;top:3524;width:4863;height:17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">
                        <v:imagedata r:id="rId15" o:title=""/>
                      </v:shape>
                      <w10:wrap type="square" anchorx="page" anchory="page"/>
                    </v:group>
                  </w:pict>
                </mc:Fallback>
              </mc:AlternateContent>
            </w:r>
          </w:p>
          <w:p w14:paraId="57917877" w14:textId="38CF2065" w:rsidR="00F36A50" w:rsidRPr="00F36A50" w:rsidRDefault="00F36A50" w:rsidP="00F36A50"/>
        </w:tc>
      </w:tr>
    </w:tbl>
    <w:p w14:paraId="31E7503F" w14:textId="77777777" w:rsidR="007C771D" w:rsidRDefault="007C771D"/>
    <w:p w14:paraId="11FE54E3" w14:textId="77777777" w:rsidR="007C771D" w:rsidRDefault="00595DF0">
      <w:pPr>
        <w:pStyle w:val="Heading2"/>
      </w:pPr>
      <w:r>
        <w:rPr>
          <w:rFonts w:ascii="Arial" w:eastAsia="Arial" w:hAnsi="Arial"/>
          <w:color w:val="17479C"/>
        </w:rPr>
        <w:t>Receiver</w:t>
      </w:r>
    </w:p>
    <w:tbl>
      <w:tblPr>
        <w:tblStyle w:val="TableGrid"/>
        <w:tblW w:w="0" w:type="auto"/>
        <w:tblLook w:val="04A0" w:firstRow="1" w:lastRow="0" w:firstColumn="1" w:lastColumn="0" w:noHBand="0" w:noVBand="1"/>
      </w:tblPr>
      <w:tblGrid>
        <w:gridCol w:w="4986"/>
        <w:gridCol w:w="4992"/>
      </w:tblGrid>
      <w:tr w:rsidR="007C771D" w14:paraId="2384DDDA"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650B4455" w14:textId="77777777" w:rsidR="007C771D" w:rsidRDefault="00595DF0">
            <w:r>
              <w:rPr>
                <w:rFonts w:ascii="Arial" w:hAnsi="Arial" w:eastAsia="Arial"/>
                <w:b/>
                <w:color w:val="17479C"/>
                <w:sz w:val="18"/>
              </w:rPr>
              <w:t>Field</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7C494FBC" w14:textId="77777777" w:rsidR="007C771D" w:rsidRDefault="00595DF0">
            <w:r>
              <w:rPr>
                <w:rFonts w:ascii="Arial" w:hAnsi="Arial" w:eastAsia="Arial"/>
                <w:b/>
                <w:color w:val="17479C"/>
                <w:sz w:val="18"/>
              </w:rPr>
              <w:t>Details</w:t>
            </w:r>
          </w:p>
        </w:tc>
      </w:tr>
      <w:tr w:rsidR="007C771D" w14:paraId="32991E88"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B3FC618" w14:textId="77777777" w:rsidR="007C771D" w:rsidRDefault="00595DF0">
            <w:r>
              <w:rPr>
                <w:rFonts w:ascii="Arial" w:hAnsi="Arial" w:eastAsia="Arial"/>
                <w:sz w:val="18"/>
              </w:rPr>
              <w:t>Company / Name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ALSHUMOOKH GLOBAL BANKING FINANCE &amp; CREDIT</w:t>
            </w:r>
          </w:p>
        </w:tc>
      </w:tr>
      <w:tr w:rsidR="007C771D" w14:paraId="6B829B40"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7351449" w14:textId="77777777" w:rsidR="007C771D" w:rsidRDefault="00595DF0">
            <w:r>
              <w:rPr>
                <w:rFonts w:ascii="Arial" w:hAnsi="Arial" w:eastAsia="Arial"/>
                <w:sz w:val="18"/>
              </w:rPr>
              <w:t>Authorized Representative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completed by Receiver</w:t>
            </w:r>
          </w:p>
        </w:tc>
      </w:tr>
      <w:tr w:rsidR="007C771D" w14:paraId="28AFA963"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0C8AE6C1" w14:textId="77777777" w:rsidR="007C771D" w:rsidRDefault="00595DF0">
            <w:r>
              <w:rPr>
                <w:rFonts w:ascii="Arial" w:hAnsi="Arial" w:eastAsia="Arial"/>
                <w:sz w:val="18"/>
              </w:rPr>
              <w:t>Signature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signed by Receiver</w:t>
            </w:r>
          </w:p>
        </w:tc>
      </w:tr>
      <w:tr w:rsidR="007C771D" w14:paraId="3A426164"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6020691" w14:textId="77777777" w:rsidR="007C771D" w:rsidRDefault="00595DF0">
            <w:r>
              <w:rPr>
                <w:rFonts w:ascii="Arial" w:hAnsi="Arial" w:eastAsia="Arial"/>
                <w:sz w:val="18"/>
              </w:rPr>
              <w:lastRenderedPageBreak/>
              <w:t>Date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2026-05-08</w:t>
            </w:r>
          </w:p>
        </w:tc>
      </w:tr>
      <w:tr w:rsidR="007C771D" w14:paraId="5AAED77E"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F9F0D1A" w14:textId="77777777" w:rsidR="007C771D" w:rsidRDefault="00595DF0">
            <w:r>
              <w:rPr>
                <w:rFonts w:ascii="Arial" w:hAnsi="Arial" w:eastAsia="Arial"/>
                <w:sz w:val="18"/>
              </w:rPr>
              <w:t>Company Stamp</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stamped by Receiver</w:t>
            </w:r>
          </w:p>
        </w:tc>
      </w:tr>
    </w:tbl>
    <w:p w14:paraId="008DD305" w14:textId="77777777" w:rsidR="007C771D" w:rsidRDefault="007C771D"/>
    <w:p w14:paraId="5BE51CEA" w14:textId="77777777" w:rsidR="007C771D" w:rsidRDefault="00595DF0">
      <w:pPr>
        <w:pStyle w:val="Heading1"/>
      </w:pPr>
      <w:r>
        <w:rPr>
          <w:rFonts w:ascii="Arial" w:eastAsia="Arial" w:hAnsi="Arial"/>
          <w:color w:val="101828"/>
        </w:rPr>
        <w:t>Annex A - Technical Information</w:t>
      </w:r>
    </w:p>
    <w:tbl>
      <w:tblPr>
        <w:tblStyle w:val="TableGrid"/>
        <w:tblW w:w="0" w:type="auto"/>
        <w:tblLook w:val="04A0" w:firstRow="1" w:lastRow="0" w:firstColumn="1" w:lastColumn="0" w:noHBand="0" w:noVBand="1"/>
      </w:tblPr>
      <w:tblGrid>
        <w:gridCol w:w="4982"/>
        <w:gridCol w:w="4996"/>
      </w:tblGrid>
      <w:tr w:rsidR="007C771D" w14:paraId="43291A73"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7F931C64" w14:textId="77777777" w:rsidR="007C771D" w:rsidRDefault="00595DF0">
            <w:r>
              <w:rPr>
                <w:rFonts w:ascii="Arial" w:hAnsi="Arial" w:eastAsia="Arial"/>
                <w:b/>
                <w:color w:val="17479C"/>
                <w:sz w:val="18"/>
              </w:rPr>
              <w:t>Field</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49B51666" w14:textId="77777777" w:rsidR="007C771D" w:rsidRDefault="00595DF0">
            <w:r>
              <w:rPr>
                <w:rFonts w:ascii="Arial" w:hAnsi="Arial" w:eastAsia="Arial"/>
                <w:b/>
                <w:color w:val="17479C"/>
                <w:sz w:val="18"/>
              </w:rPr>
              <w:t>Details</w:t>
            </w:r>
          </w:p>
        </w:tc>
      </w:tr>
      <w:tr w:rsidR="007C771D" w14:paraId="04C9D6A4"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AE88DFD" w14:textId="77777777" w:rsidR="007C771D" w:rsidRDefault="00595DF0">
            <w:r>
              <w:rPr>
                <w:rFonts w:ascii="Arial" w:hAnsi="Arial" w:eastAsia="Arial"/>
                <w:sz w:val="18"/>
              </w:rPr>
              <w:t>Blockchain Network</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Ethereum Mainnet / ERC-20</w:t>
            </w:r>
          </w:p>
        </w:tc>
      </w:tr>
      <w:tr w:rsidR="007C771D" w14:paraId="5F91C153"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E3BF2EC" w14:textId="77777777" w:rsidR="007C771D" w:rsidRDefault="00595DF0">
            <w:r>
              <w:rPr>
                <w:rFonts w:ascii="Arial" w:hAnsi="Arial" w:eastAsia="Arial"/>
                <w:sz w:val="18"/>
              </w:rPr>
              <w:t>Sender Master Wallet Address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0x7F3A91D4C8E2B6F5A1D9E74C3B2A8F6D5E1C9A7B</w:t>
            </w:r>
          </w:p>
        </w:tc>
      </w:tr>
      <w:tr w:rsidR="007C771D" w14:paraId="59C215A5"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5B273E0" w14:textId="77777777" w:rsidR="007C771D" w:rsidRDefault="00595DF0">
            <w:r>
              <w:rPr>
                <w:rFonts w:ascii="Arial" w:hAnsi="Arial" w:eastAsia="Arial"/>
                <w:sz w:val="18"/>
              </w:rPr>
              <w:t>Receiver Wallet Address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0xBD682cfD8382a90adfDd6745780D3D7959c4d939</w:t>
            </w:r>
          </w:p>
        </w:tc>
      </w:tr>
      <w:tr w:rsidR="007C771D" w14:paraId="01196A78"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05C5512F" w14:textId="77777777" w:rsidR="007C771D" w:rsidRDefault="00595DF0">
            <w:r>
              <w:rPr>
                <w:rFonts w:ascii="Arial" w:hAnsi="Arial" w:eastAsia="Arial"/>
                <w:sz w:val="18"/>
              </w:rPr>
              <w:t>Token Name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confirmed by Sender before execution</w:t>
            </w:r>
          </w:p>
        </w:tc>
      </w:tr>
      <w:tr w:rsidR="007C771D" w14:paraId="5F05CB2A"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716405B" w14:textId="77777777" w:rsidR="007C771D" w:rsidRDefault="00595DF0">
            <w:r>
              <w:rPr>
                <w:rFonts w:ascii="Arial" w:hAnsi="Arial" w:eastAsia="Arial"/>
                <w:sz w:val="18"/>
              </w:rPr>
              <w:t>Token Symbol</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confirmed by Sender before execution</w:t>
            </w:r>
          </w:p>
        </w:tc>
      </w:tr>
      <w:tr w:rsidR="007C771D" w14:paraId="0F45DA9C"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C4FF687" w14:textId="77777777" w:rsidR="007C771D" w:rsidRDefault="00595DF0">
            <w:r>
              <w:rPr>
                <w:rFonts w:ascii="Arial" w:hAnsi="Arial" w:eastAsia="Arial"/>
                <w:sz w:val="18"/>
              </w:rPr>
              <w:t>Official ERC-20 Contract Address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confirmed by Sender and approved by Receiver before execution</w:t>
            </w:r>
          </w:p>
        </w:tc>
      </w:tr>
      <w:tr w:rsidR="007C771D" w14:paraId="1316C723"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05E049F9" w14:textId="77777777" w:rsidR="007C771D" w:rsidRDefault="00595DF0">
            <w:r>
              <w:rPr>
                <w:rFonts w:ascii="Arial" w:hAnsi="Arial" w:eastAsia="Arial"/>
                <w:sz w:val="18"/>
              </w:rPr>
              <w:t>Total Amount</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USD 25,000,000 equivalent, subject to token/contract confirmation and successful technical verification</w:t>
            </w:r>
          </w:p>
        </w:tc>
      </w:tr>
      <w:tr w:rsidR="007C771D" w14:paraId="41B42290"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BE244AE" w14:textId="77777777" w:rsidR="007C771D" w:rsidRDefault="00595DF0">
            <w:r>
              <w:rPr>
                <w:rFonts w:ascii="Arial" w:hAnsi="Arial" w:eastAsia="Arial"/>
                <w:sz w:val="18"/>
              </w:rPr>
              <w:t>Transaction Reference / TRN</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271C58A" w14:textId="77777777" w:rsidR="007C771D" w:rsidRDefault="00595DF0">
            <w:r>
              <w:rPr>
                <w:rFonts w:ascii="Arial" w:hAnsi="Arial" w:eastAsia="Arial"/>
                <w:sz w:val="18"/>
              </w:rPr>
              <w:t>Administrative reference only; not blockchain settlement proof</w:t>
            </w:r>
          </w:p>
        </w:tc>
      </w:tr>
      <w:tr w:rsidR="007C771D" w14:paraId="39975A6B"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69EC993" w14:textId="77777777" w:rsidR="007C771D" w:rsidRDefault="00595DF0">
            <w:r>
              <w:rPr>
                <w:rFonts w:ascii="Arial" w:hAnsi="Arial" w:eastAsia="Arial"/>
                <w:sz w:val="18"/>
              </w:rPr>
              <w:t>Order ID / Payment Reference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generated by Receiver system before execution</w:t>
            </w:r>
          </w:p>
        </w:tc>
      </w:tr>
      <w:tr w:rsidR="007C771D" w14:paraId="5A70DC7B"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E749036" w14:textId="77777777" w:rsidR="007C771D" w:rsidRDefault="00595DF0">
            <w:r>
              <w:rPr>
                <w:rFonts w:ascii="Arial" w:hAnsi="Arial" w:eastAsia="Arial"/>
                <w:sz w:val="18"/>
              </w:rPr>
              <w:t>TX Hash</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provided by Sender after broadcast</w:t>
            </w:r>
          </w:p>
        </w:tc>
      </w:tr>
      <w:tr w:rsidR="007C771D" w14:paraId="64D43B84"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6C746BB" w14:textId="77777777" w:rsidR="007C771D" w:rsidRDefault="00595DF0">
            <w:r>
              <w:rPr>
                <w:rFonts w:ascii="Arial" w:hAnsi="Arial" w:eastAsia="Arial"/>
                <w:sz w:val="18"/>
              </w:rPr>
              <w:t>Broadcast Date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provided after execution</w:t>
            </w:r>
          </w:p>
        </w:tc>
      </w:tr>
      <w:tr w:rsidR="007C771D" w14:paraId="507F7F53"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CFC137D" w14:textId="77777777" w:rsidR="007C771D" w:rsidRDefault="00595DF0">
            <w:r>
              <w:rPr>
                <w:rFonts w:ascii="Arial" w:hAnsi="Arial" w:eastAsia="Arial"/>
                <w:sz w:val="18"/>
              </w:rPr>
              <w:t>Technical JSON Package Reference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MW-TRANSFER-25000000-001 or Receiver-generated reference</w:t>
            </w:r>
          </w:p>
        </w:tc>
      </w:tr>
      <w:tr w:rsidR="007C771D" w14:paraId="1267FD93"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6446EDD" w14:textId="77777777" w:rsidR="007C771D" w:rsidRDefault="00595DF0">
            <w:r>
              <w:rPr>
                <w:rFonts w:ascii="Arial" w:hAnsi="Arial" w:eastAsia="Arial"/>
                <w:sz w:val="18"/>
              </w:rPr>
              <w:t>Required Confirmations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To be confirmed by Receiver based on token/network risk review</w:t>
            </w:r>
          </w:p>
        </w:tc>
      </w:tr>
      <w:tr w:rsidR="007C771D" w14:paraId="4F5FECD0"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A77A1A2" w14:textId="77777777" w:rsidR="007C771D" w:rsidRDefault="00595DF0">
            <w:r>
              <w:rPr>
                <w:rFonts w:ascii="Arial" w:hAnsi="Arial" w:eastAsia="Arial"/>
                <w:sz w:val="18"/>
              </w:rPr>
              <w:t>Operational Notes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Settlement confirmation requires public on-chain TX Hash verification through Etherscan and/or Receiver blockchain monitoring infrastructure.</w:t>
            </w:r>
          </w:p>
        </w:tc>
      </w:tr>
    </w:tbl>
    <w:p w14:paraId="2E0CD0EA" w14:textId="77777777" w:rsidR="007C771D" w:rsidRDefault="007C771D"/>
    <w:p w14:paraId="3CB76352" w14:textId="77777777" w:rsidR="007C771D" w:rsidRDefault="00595DF0">
      <w:pPr>
        <w:pStyle w:val="Heading1"/>
      </w:pPr>
      <w:r>
        <w:rPr>
          <w:rFonts w:ascii="Arial" w:eastAsia="Arial" w:hAnsi="Arial"/>
          <w:color w:val="101828"/>
        </w:rPr>
        <w:t>Annex B - Required JSON Structure</w:t>
      </w:r>
    </w:p>
    <w:tbl>
      <w:tblPr>
        <w:tblW w:w="0" w:type="auto"/>
        <w:tblLook w:val="04A0" w:firstRow="1" w:lastRow="0" w:firstColumn="1" w:lastColumn="0" w:noHBand="0" w:noVBand="1"/>
      </w:tblPr>
      <w:tblGrid>
        <w:gridCol w:w="9978"/>
      </w:tblGrid>
      <w:tr w:rsidR="007C771D" w14:paraId="1A1F5496" w14:textId="77777777">
        <w:tc>
          <w:tcPr>
            <w:tcW w:w="9994" w:type="dxa"/>
            <w:tcBorders>
              <w:top w:val="single" w:sz="6" w:space="0" w:color="0E1621"/>
              <w:left w:val="single" w:sz="6" w:space="0" w:color="0E1621"/>
              <w:bottom w:val="single" w:sz="6" w:space="0" w:color="0E1621"/>
              <w:right w:val="single" w:sz="6" w:space="0" w:color="0E1621"/>
            </w:tcBorders>
            <w:shd w:val="clear" w:color="auto" w:fill="0E1621"/>
            <w:tcMar>
              <w:top w:w="160" w:type="dxa"/>
              <w:left w:w="180" w:type="dxa"/>
              <w:bottom w:w="160" w:type="dxa"/>
              <w:right w:w="180" w:type="dxa"/>
            </w:tcMar>
          </w:tcPr>
          <w:p w14:paraId="626A111C" w14:textId="77777777" w:rsidR="007C771D" w:rsidRDefault="00595DF0">
            <w:pPr>
              <w:spacing w:after="0"/>
            </w:pPr>
            <w:r>
              <w:rPr>
                <w:rFonts w:ascii="Arial" w:eastAsia="Arial" w:hAnsi="Arial"/>
                <w:color w:val="E6F4FF"/>
                <w:sz w:val="17"/>
              </w:rPr>
              <w:t>{</w:t>
            </w:r>
            <w:r>
              <w:rPr>
                <w:rFonts w:ascii="Arial" w:eastAsia="Arial" w:hAnsi="Arial"/>
                <w:color w:val="E6F4FF"/>
                <w:sz w:val="17"/>
              </w:rPr>
              <w:br/>
              <w:t xml:space="preserve">  "external_id": "MW-TRANSFER-25000000",</w:t>
            </w:r>
            <w:r>
              <w:rPr>
                <w:rFonts w:ascii="Arial" w:eastAsia="Arial" w:hAnsi="Arial"/>
                <w:color w:val="E6F4FF"/>
                <w:sz w:val="17"/>
              </w:rPr>
              <w:br/>
              <w:t xml:space="preserve">  "network": "ethereum",</w:t>
            </w:r>
            <w:r>
              <w:rPr>
                <w:rFonts w:ascii="Arial" w:eastAsia="Arial" w:hAnsi="Arial"/>
                <w:color w:val="E6F4FF"/>
                <w:sz w:val="17"/>
              </w:rPr>
              <w:br/>
            </w:r>
            <w:r>
              <w:rPr>
                <w:rFonts w:ascii="Arial" w:eastAsia="Arial" w:hAnsi="Arial"/>
                <w:color w:val="E6F4FF"/>
                <w:sz w:val="17"/>
              </w:rPr>
              <w:t xml:space="preserve">  "token_symbol": "&lt;TOKEN_SYMBOL&gt;",</w:t>
            </w:r>
            <w:r>
              <w:rPr>
                <w:rFonts w:ascii="Arial" w:eastAsia="Arial" w:hAnsi="Arial"/>
                <w:color w:val="E6F4FF"/>
                <w:sz w:val="17"/>
              </w:rPr>
              <w:br/>
              <w:t xml:space="preserve">  "token_contract_address": "&lt;OFFICIAL_ERC20_CONTRACT_ADDRESS&gt;",</w:t>
            </w:r>
            <w:r>
              <w:rPr>
                <w:rFonts w:ascii="Arial" w:eastAsia="Arial" w:hAnsi="Arial"/>
                <w:color w:val="E6F4FF"/>
                <w:sz w:val="17"/>
              </w:rPr>
              <w:br/>
              <w:t xml:space="preserve">  "amount_usd": "25000000",</w:t>
            </w:r>
            <w:r>
              <w:rPr>
                <w:rFonts w:ascii="Arial" w:eastAsia="Arial" w:hAnsi="Arial"/>
                <w:color w:val="E6F4FF"/>
                <w:sz w:val="17"/>
              </w:rPr>
              <w:br/>
              <w:t xml:space="preserve">  "crypto_amount": "&lt;TOKEN_AMOUNT&gt;",</w:t>
            </w:r>
            <w:r>
              <w:rPr>
                <w:rFonts w:ascii="Arial" w:eastAsia="Arial" w:hAnsi="Arial"/>
                <w:color w:val="E6F4FF"/>
                <w:sz w:val="17"/>
              </w:rPr>
              <w:br/>
              <w:t xml:space="preserve">  "sender_wallet_address": "0x7F3A91D4C8E2B6F5A1D9E74C3B2A8F6D5E1C9A7B",</w:t>
            </w:r>
            <w:r>
              <w:rPr>
                <w:rFonts w:ascii="Arial" w:eastAsia="Arial" w:hAnsi="Arial"/>
                <w:color w:val="E6F4FF"/>
                <w:sz w:val="17"/>
              </w:rPr>
              <w:br/>
              <w:t xml:space="preserve">  "receiver_wallet_address": "0xBD682cfD8382a90adfDd6745780D3D7959c4d939",</w:t>
            </w:r>
            <w:r>
              <w:rPr>
                <w:rFonts w:ascii="Arial" w:eastAsia="Arial" w:hAnsi="Arial"/>
                <w:color w:val="E6F4FF"/>
                <w:sz w:val="17"/>
              </w:rPr>
              <w:br/>
              <w:t xml:space="preserve">  "payment_reference": "&lt;ORDER_REFERENCE&gt;"</w:t>
            </w:r>
            <w:r>
              <w:rPr>
                <w:rFonts w:ascii="Arial" w:eastAsia="Arial" w:hAnsi="Arial"/>
                <w:color w:val="E6F4FF"/>
                <w:sz w:val="17"/>
              </w:rPr>
              <w:br/>
              <w:t>}</w:t>
            </w:r>
          </w:p>
        </w:tc>
      </w:tr>
    </w:tbl>
    <w:p w14:paraId="3EFCCA2C" w14:textId="77777777" w:rsidR="007C771D" w:rsidRDefault="007C771D"/>
    <w:p w14:paraId="02E4BEFF" w14:textId="77777777" w:rsidR="007C771D" w:rsidRPr="00A3436B" w:rsidRDefault="00595DF0">
      <w:pPr>
        <w:pStyle w:val="Heading1"/>
        <w:rPr>
          <w:lang w:val="it-IT"/>
        </w:rPr>
      </w:pPr>
      <w:proofErr w:type="spellStart"/>
      <w:r w:rsidRPr="00A3436B">
        <w:rPr>
          <w:rFonts w:ascii="Arial" w:eastAsia="Arial" w:hAnsi="Arial"/>
          <w:color w:val="101828"/>
          <w:lang w:val="it-IT"/>
        </w:rPr>
        <w:lastRenderedPageBreak/>
        <w:t>Annex</w:t>
      </w:r>
      <w:proofErr w:type="spellEnd"/>
      <w:r w:rsidRPr="00A3436B">
        <w:rPr>
          <w:rFonts w:ascii="Arial" w:eastAsia="Arial" w:hAnsi="Arial"/>
          <w:color w:val="101828"/>
          <w:lang w:val="it-IT"/>
        </w:rPr>
        <w:t xml:space="preserve"> C - Compliance &amp; </w:t>
      </w:r>
      <w:proofErr w:type="spellStart"/>
      <w:r w:rsidRPr="00A3436B">
        <w:rPr>
          <w:rFonts w:ascii="Arial" w:eastAsia="Arial" w:hAnsi="Arial"/>
          <w:color w:val="101828"/>
          <w:lang w:val="it-IT"/>
        </w:rPr>
        <w:t>Identification</w:t>
      </w:r>
      <w:proofErr w:type="spellEnd"/>
    </w:p>
    <w:p w14:paraId="1C7FFB47" w14:textId="77777777" w:rsidR="007C771D" w:rsidRPr="00A3436B" w:rsidRDefault="00595DF0">
      <w:pPr>
        <w:pStyle w:val="Heading2"/>
        <w:rPr>
          <w:lang w:val="it-IT"/>
        </w:rPr>
      </w:pPr>
      <w:r w:rsidRPr="00A3436B">
        <w:rPr>
          <w:rFonts w:ascii="Arial" w:eastAsia="Arial" w:hAnsi="Arial"/>
          <w:color w:val="17479C"/>
          <w:lang w:val="it-IT"/>
        </w:rPr>
        <w:t xml:space="preserve">Sender </w:t>
      </w:r>
      <w:proofErr w:type="spellStart"/>
      <w:r w:rsidRPr="00A3436B">
        <w:rPr>
          <w:rFonts w:ascii="Arial" w:eastAsia="Arial" w:hAnsi="Arial"/>
          <w:color w:val="17479C"/>
          <w:lang w:val="it-IT"/>
        </w:rPr>
        <w:t>Documents</w:t>
      </w:r>
      <w:proofErr w:type="spellEnd"/>
    </w:p>
    <w:p w14:paraId="74D7A6F0" w14:textId="77777777" w:rsidR="007C771D" w:rsidRDefault="00595DF0">
      <w:pPr>
        <w:pStyle w:val="ListBullet"/>
        <w:spacing w:after="60"/>
      </w:pPr>
      <w:r>
        <w:rPr>
          <w:rFonts w:ascii="Arial" w:hAnsi="Arial" w:eastAsia="Arial"/>
        </w:rPr>
        <w:t>Certificate of Incorporation</w:t>
      </w:r>
    </w:p>
    <w:p w14:paraId="102C355C" w14:textId="77777777" w:rsidR="007C771D" w:rsidRDefault="00595DF0">
      <w:pPr>
        <w:pStyle w:val="ListBullet"/>
        <w:spacing w:after="60"/>
      </w:pPr>
      <w:r>
        <w:rPr>
          <w:rFonts w:ascii="Arial" w:hAnsi="Arial" w:eastAsia="Arial"/>
        </w:rPr>
        <w:t>Passport / ID of Authorized Representative</w:t>
      </w:r>
    </w:p>
    <w:p w14:paraId="0B07BAC1" w14:textId="77777777" w:rsidR="007C771D" w:rsidRDefault="00595DF0">
      <w:pPr>
        <w:pStyle w:val="ListBullet"/>
        <w:spacing w:after="60"/>
      </w:pPr>
      <w:r>
        <w:rPr>
          <w:rFonts w:ascii="Arial" w:hAnsi="Arial" w:eastAsia="Arial"/>
        </w:rPr>
        <w:t>Proof of Address</w:t>
      </w:r>
    </w:p>
    <w:p w14:paraId="429437A9" w14:textId="77777777" w:rsidR="007C771D" w:rsidRDefault="00595DF0">
      <w:pPr>
        <w:pStyle w:val="ListBullet"/>
        <w:spacing w:after="60"/>
      </w:pPr>
      <w:r>
        <w:rPr>
          <w:rFonts w:ascii="Arial" w:hAnsi="Arial" w:eastAsia="Arial"/>
        </w:rPr>
        <w:t>Corporate Resolution if applicable</w:t>
      </w:r>
    </w:p>
    <w:p w14:paraId="4B28150D" w14:textId="77777777" w:rsidR="007C771D" w:rsidRDefault="00595DF0">
      <w:pPr>
        <w:pStyle w:val="ListBullet"/>
        <w:spacing w:after="60"/>
      </w:pPr>
      <w:r>
        <w:rPr>
          <w:rFonts w:ascii="Arial" w:hAnsi="Arial" w:eastAsia="Arial"/>
        </w:rPr>
        <w:t>Wallet Ownership Declaration</w:t>
      </w:r>
    </w:p>
    <w:p w14:paraId="5BBC7893" w14:textId="77777777" w:rsidR="007C771D" w:rsidRDefault="00595DF0">
      <w:pPr>
        <w:pStyle w:val="ListBullet"/>
        <w:spacing w:after="60"/>
      </w:pPr>
      <w:r>
        <w:rPr>
          <w:rFonts w:ascii="Arial" w:hAnsi="Arial" w:eastAsia="Arial"/>
        </w:rPr>
        <w:t>Source of Funds / Source of Wealth supporting documents</w:t>
      </w:r>
    </w:p>
    <w:p w14:paraId="686A8BF9" w14:textId="77777777" w:rsidR="007C771D" w:rsidRDefault="00595DF0">
      <w:pPr>
        <w:pStyle w:val="ListBullet"/>
        <w:spacing w:after="60"/>
      </w:pPr>
      <w:r>
        <w:rPr>
          <w:rFonts w:ascii="Arial" w:hAnsi="Arial" w:eastAsia="Arial"/>
        </w:rPr>
        <w:t>Token contract verification documents if custom token is proposed</w:t>
      </w:r>
    </w:p>
    <w:p w14:paraId="5A88B0DD" w14:textId="77777777" w:rsidR="007C771D" w:rsidRDefault="00595DF0">
      <w:pPr>
        <w:pStyle w:val="Heading2"/>
      </w:pPr>
      <w:r>
        <w:rPr>
          <w:rFonts w:ascii="Arial" w:eastAsia="Arial" w:hAnsi="Arial"/>
          <w:color w:val="17479C"/>
        </w:rPr>
        <w:t>Receiver Documents</w:t>
      </w:r>
    </w:p>
    <w:p w14:paraId="48F5ED38" w14:textId="77777777" w:rsidR="007C771D" w:rsidRDefault="00595DF0">
      <w:pPr>
        <w:pStyle w:val="ListBullet"/>
        <w:spacing w:after="60"/>
      </w:pPr>
      <w:r>
        <w:rPr>
          <w:rFonts w:ascii="Arial" w:hAnsi="Arial" w:eastAsia="Arial"/>
        </w:rPr>
        <w:t>Certificate of Incorporation</w:t>
      </w:r>
    </w:p>
    <w:p w14:paraId="1D9A5C81" w14:textId="77777777" w:rsidR="007C771D" w:rsidRDefault="00595DF0">
      <w:pPr>
        <w:pStyle w:val="ListBullet"/>
        <w:spacing w:after="60"/>
      </w:pPr>
      <w:r>
        <w:rPr>
          <w:rFonts w:ascii="Arial" w:hAnsi="Arial" w:eastAsia="Arial"/>
        </w:rPr>
        <w:t>Passport / ID of Authorized Representative</w:t>
      </w:r>
    </w:p>
    <w:p w14:paraId="45DB8E90" w14:textId="77777777" w:rsidR="007C771D" w:rsidRDefault="00595DF0">
      <w:pPr>
        <w:pStyle w:val="ListBullet"/>
        <w:spacing w:after="60"/>
      </w:pPr>
      <w:r>
        <w:rPr>
          <w:rFonts w:ascii="Arial" w:hAnsi="Arial" w:eastAsia="Arial"/>
        </w:rPr>
        <w:t>Proof of Address</w:t>
      </w:r>
    </w:p>
    <w:p w14:paraId="12F91204" w14:textId="77777777" w:rsidR="007C771D" w:rsidRDefault="00595DF0">
      <w:pPr>
        <w:pStyle w:val="ListBullet"/>
        <w:spacing w:after="60"/>
      </w:pPr>
      <w:r>
        <w:rPr>
          <w:rFonts w:ascii="Arial" w:hAnsi="Arial" w:eastAsia="Arial"/>
        </w:rPr>
        <w:t>Wallet Ownership Declaration</w:t>
      </w:r>
    </w:p>
    <w:p w14:paraId="7834E5E9" w14:textId="77777777" w:rsidR="007C771D" w:rsidRDefault="00595DF0">
      <w:pPr>
        <w:pStyle w:val="ListBullet"/>
        <w:spacing w:after="60"/>
      </w:pPr>
      <w:r>
        <w:rPr>
          <w:rFonts w:ascii="Arial" w:hAnsi="Arial" w:eastAsia="Arial"/>
        </w:rPr>
        <w:t>Receiving wallet confirmation</w:t>
      </w:r>
    </w:p>
    <w:p w14:paraId="20652045" w14:textId="77777777" w:rsidR="007C771D" w:rsidRDefault="00595DF0">
      <w:pPr>
        <w:pStyle w:val="Heading1"/>
      </w:pPr>
      <w:r>
        <w:rPr>
          <w:rFonts w:ascii="Arial" w:eastAsia="Arial" w:hAnsi="Arial"/>
          <w:color w:val="101828"/>
        </w:rPr>
        <w:t>Annex D - Receiver Technical Position</w:t>
      </w:r>
    </w:p>
    <w:p w14:paraId="6293BE06" w14:textId="77777777" w:rsidR="007C771D" w:rsidRDefault="00595DF0">
      <w:pPr>
        <w:spacing w:after="120"/>
      </w:pPr>
      <w:r>
        <w:rPr>
          <w:rFonts w:ascii="Arial" w:hAnsi="Arial" w:eastAsia="Arial"/>
          <w:color w:val="202939"/>
        </w:rPr>
        <w:t>The Receiver system supports only API-based, publicly verifiable on-chain wallet-to-wallet settlement. The Sender must create or submit a transfer request, broadcast the transaction from the Sender wallet, and provide the TX Hash. The Receiver does not process black-screen codes, private release codes, unverifiable allocation screens, raw transaction signing, or Sender-wallet broadcasting. Final acceptance is subject to on-chain verification, token contract approval, wallet matching, amount matching, compli</w:t>
      </w:r>
      <w:r>
        <w:rPr>
          <w:rFonts w:ascii="Arial" w:hAnsi="Arial" w:eastAsia="Arial"/>
          <w:color w:val="202939"/>
        </w:rPr>
        <w:t>ance review, and successful system reconciliation.</w:t>
      </w:r>
    </w:p>
    <w:p w14:paraId="58EDC68B" w14:textId="77777777" w:rsidR="007C771D" w:rsidRDefault="00595DF0">
      <w:pPr>
        <w:pStyle w:val="Heading1"/>
      </w:pPr>
      <w:r>
        <w:rPr>
          <w:rFonts w:ascii="Arial" w:eastAsia="Arial" w:hAnsi="Arial"/>
          <w:color w:val="101828"/>
        </w:rPr>
        <w:t>Technical Revision Notes</w:t>
      </w:r>
    </w:p>
    <w:p w14:paraId="0E5E9D0A" w14:textId="77777777" w:rsidR="007C771D" w:rsidRDefault="00595DF0">
      <w:pPr>
        <w:pStyle w:val="Heading1"/>
      </w:pPr>
      <w:r>
        <w:rPr>
          <w:rFonts w:ascii="Arial" w:eastAsia="Arial" w:hAnsi="Arial"/>
          <w:color w:val="101828"/>
        </w:rPr>
        <w:t>Annex E - API Integration Details to be Shared with Sender</w:t>
      </w:r>
    </w:p>
    <w:p w14:paraId="5EBB331E" w14:textId="77777777" w:rsidR="007C771D" w:rsidRDefault="00595DF0">
      <w:pPr>
        <w:spacing w:after="120"/>
      </w:pPr>
      <w:r>
        <w:rPr>
          <w:rFonts w:ascii="Arial" w:hAnsi="Arial" w:eastAsia="Arial"/>
          <w:color w:val="202939"/>
        </w:rPr>
        <w:t>The following API information may be shared with the approved Sender technical team after the Sender public IP address(es) are confirmed and the dedicated Client API Key is created. No Admin API Key, internal database credential, server credential, or Alchemy API Key shall be shared with the Sender.</w:t>
      </w:r>
    </w:p>
    <w:p w14:paraId="4EA4DF5D" w14:textId="77777777" w:rsidR="007C771D" w:rsidRDefault="00595DF0">
      <w:pPr>
        <w:pStyle w:val="Heading2"/>
      </w:pPr>
      <w:r>
        <w:rPr>
          <w:rFonts w:ascii="Arial" w:eastAsia="Arial" w:hAnsi="Arial"/>
          <w:color w:val="17479C"/>
        </w:rPr>
        <w:t>E.1 Public API Information</w:t>
      </w:r>
    </w:p>
    <w:tbl>
      <w:tblPr>
        <w:tblStyle w:val="TableGrid"/>
        <w:tblW w:w="0" w:type="auto"/>
        <w:tblLook w:val="04A0" w:firstRow="1" w:lastRow="0" w:firstColumn="1" w:lastColumn="0" w:noHBand="0" w:noVBand="1"/>
      </w:tblPr>
      <w:tblGrid>
        <w:gridCol w:w="4983"/>
        <w:gridCol w:w="4995"/>
      </w:tblGrid>
      <w:tr w:rsidR="007C771D" w14:paraId="627AB147"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2619C7FB" w14:textId="77777777" w:rsidR="007C771D" w:rsidRDefault="00595DF0">
            <w:r>
              <w:rPr>
                <w:rFonts w:ascii="Arial" w:hAnsi="Arial" w:eastAsia="Arial"/>
                <w:b/>
                <w:color w:val="17479C"/>
                <w:sz w:val="18"/>
              </w:rPr>
              <w:t>Item</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4619AFD1" w14:textId="77777777" w:rsidR="007C771D" w:rsidRDefault="00595DF0">
            <w:r>
              <w:rPr>
                <w:rFonts w:ascii="Arial" w:hAnsi="Arial" w:eastAsia="Arial"/>
                <w:b/>
                <w:color w:val="17479C"/>
                <w:sz w:val="18"/>
              </w:rPr>
              <w:t>Value / Instruction</w:t>
            </w:r>
          </w:p>
        </w:tc>
      </w:tr>
      <w:tr w:rsidR="007C771D" w14:paraId="417FB0EE"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7EFCE28" w14:textId="77777777" w:rsidR="007C771D" w:rsidRDefault="00595DF0">
            <w:r>
              <w:rPr>
                <w:rFonts w:ascii="Arial" w:hAnsi="Arial" w:eastAsia="Arial"/>
                <w:sz w:val="18"/>
              </w:rPr>
              <w:t>Production Base URL</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https://alshumookh-group-1.onrender.com</w:t>
            </w:r>
          </w:p>
        </w:tc>
      </w:tr>
      <w:tr w:rsidR="007C771D" w14:paraId="460BCD95"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5AB37A4B" w14:textId="77777777" w:rsidR="007C771D" w:rsidRDefault="00595DF0">
            <w:r>
              <w:rPr>
                <w:rFonts w:ascii="Arial" w:hAnsi="Arial" w:eastAsia="Arial"/>
                <w:sz w:val="18"/>
              </w:rPr>
              <w:t>Create Direct Wallet Transfer Order</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POST /api/v1/payments/orders</w:t>
            </w:r>
          </w:p>
        </w:tc>
      </w:tr>
      <w:tr w:rsidR="007C771D" w14:paraId="583214CE"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DDAB953" w14:textId="77777777" w:rsidR="007C771D" w:rsidRDefault="00595DF0">
            <w:r>
              <w:rPr>
                <w:rFonts w:ascii="Arial" w:hAnsi="Arial" w:eastAsia="Arial"/>
                <w:sz w:val="18"/>
              </w:rPr>
              <w:t>Get Order Status By Order ID</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GET /api/v1/payments/orders/{order_id}</w:t>
            </w:r>
          </w:p>
        </w:tc>
      </w:tr>
      <w:tr w:rsidR="007C771D" w14:paraId="41D4B0AD"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4550020" w14:textId="77777777" w:rsidR="007C771D" w:rsidRDefault="00595DF0">
            <w:r>
              <w:rPr>
                <w:rFonts w:ascii="Arial" w:hAnsi="Arial" w:eastAsia="Arial"/>
                <w:sz w:val="18"/>
              </w:rPr>
              <w:lastRenderedPageBreak/>
              <w:t>Ledger Status Check</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GET /api/v1/payments/ledger/status/{order_id}</w:t>
            </w:r>
          </w:p>
        </w:tc>
      </w:tr>
      <w:tr w:rsidR="007C771D" w14:paraId="468EF2DC"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78ABC4F" w14:textId="77777777" w:rsidR="007C771D" w:rsidRDefault="00595DF0">
            <w:r>
              <w:rPr>
                <w:rFonts w:ascii="Arial" w:hAnsi="Arial" w:eastAsia="Arial"/>
                <w:sz w:val="18"/>
              </w:rPr>
              <w:t>Public Direct Payment Page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GET /pay/direct/{order_id}</w:t>
            </w:r>
          </w:p>
        </w:tc>
      </w:tr>
      <w:tr w:rsidR="007C771D" w14:paraId="1885F014"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507CC3E" w14:textId="77777777" w:rsidR="007C771D" w:rsidRDefault="00595DF0">
            <w:r>
              <w:rPr>
                <w:rFonts w:ascii="Arial" w:hAnsi="Arial" w:eastAsia="Arial"/>
                <w:sz w:val="18"/>
              </w:rPr>
              <w:t>Receiver Ethereum Wallet</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0xBD682cfD8382a90adfDd6745780D3D7959c4d939</w:t>
            </w:r>
          </w:p>
        </w:tc>
      </w:tr>
      <w:tr w:rsidR="007C771D" w14:paraId="436C1C5B"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557EAC2" w14:textId="77777777" w:rsidR="007C771D" w:rsidRDefault="00595DF0">
            <w:r>
              <w:rPr>
                <w:rFonts w:ascii="Arial" w:hAnsi="Arial" w:eastAsia="Arial"/>
                <w:sz w:val="18"/>
              </w:rPr>
              <w:t>Network</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Ethereum Mainnet</w:t>
            </w:r>
          </w:p>
        </w:tc>
      </w:tr>
      <w:tr w:rsidR="007C771D" w14:paraId="581E5DE4"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5889F02" w14:textId="77777777" w:rsidR="007C771D" w:rsidRDefault="00595DF0">
            <w:r>
              <w:rPr>
                <w:rFonts w:ascii="Arial" w:hAnsi="Arial" w:eastAsia="Arial"/>
                <w:sz w:val="18"/>
              </w:rPr>
              <w:t>Token Standard</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ERC-20. Exact token symbol and official contract address must be confirmed before execution.</w:t>
            </w:r>
          </w:p>
        </w:tc>
      </w:tr>
    </w:tbl>
    <w:p w14:paraId="2004DD54" w14:textId="77777777" w:rsidR="007C771D" w:rsidRDefault="007C771D"/>
    <w:p w14:paraId="75ABAFC3" w14:textId="77777777" w:rsidR="007C771D" w:rsidRDefault="00595DF0">
      <w:pPr>
        <w:pStyle w:val="Heading2"/>
      </w:pPr>
      <w:r>
        <w:rPr>
          <w:rFonts w:ascii="Arial" w:eastAsia="Arial" w:hAnsi="Arial"/>
          <w:color w:val="17479C"/>
        </w:rPr>
        <w:t>E.2 Authentication Headers</w:t>
      </w:r>
    </w:p>
    <w:tbl>
      <w:tblPr>
        <w:tblStyle w:val="TableGrid"/>
        <w:tblW w:w="0" w:type="auto"/>
        <w:tblLook w:val="04A0" w:firstRow="1" w:lastRow="0" w:firstColumn="1" w:lastColumn="0" w:noHBand="0" w:noVBand="1"/>
      </w:tblPr>
      <w:tblGrid>
        <w:gridCol w:w="4696"/>
        <w:gridCol w:w="5282"/>
      </w:tblGrid>
      <w:tr w:rsidR="007C771D" w14:paraId="2F35982B"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5682BA48" w14:textId="77777777" w:rsidR="007C771D" w:rsidRDefault="00595DF0">
            <w:r>
              <w:rPr>
                <w:rFonts w:ascii="Arial" w:hAnsi="Arial" w:eastAsia="Arial"/>
                <w:b/>
                <w:color w:val="17479C"/>
                <w:sz w:val="18"/>
              </w:rPr>
              <w:t>Item</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70315277" w14:textId="77777777" w:rsidR="007C771D" w:rsidRDefault="00595DF0">
            <w:r>
              <w:rPr>
                <w:rFonts w:ascii="Arial" w:hAnsi="Arial" w:eastAsia="Arial"/>
                <w:b/>
                <w:color w:val="17479C"/>
                <w:sz w:val="18"/>
              </w:rPr>
              <w:t>Value / Instruction</w:t>
            </w:r>
          </w:p>
        </w:tc>
      </w:tr>
      <w:tr w:rsidR="007C771D" w14:paraId="5FE780E1"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361B63B1" w14:textId="77777777" w:rsidR="007C771D" w:rsidRDefault="00595DF0">
            <w:r>
              <w:rPr>
                <w:rFonts w:ascii="Arial" w:hAnsi="Arial" w:eastAsia="Arial"/>
                <w:sz w:val="18"/>
              </w:rPr>
              <w:t>X-API-Key</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Dedicated Client API Key to be issued securely to Sender after IP whitelisting</w:t>
            </w:r>
          </w:p>
        </w:tc>
      </w:tr>
      <w:tr w:rsidR="007C771D" w14:paraId="103480EB"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F4826EE" w14:textId="77777777" w:rsidR="007C771D" w:rsidRDefault="00595DF0">
            <w:r>
              <w:rPr>
                <w:rFonts w:ascii="Arial" w:hAnsi="Arial" w:eastAsia="Arial"/>
                <w:sz w:val="18"/>
              </w:rPr>
              <w:t>Content-Type</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application/json</w:t>
            </w:r>
          </w:p>
        </w:tc>
      </w:tr>
      <w:tr w:rsidR="007C771D" w14:paraId="506D675B"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9427D47" w14:textId="77777777" w:rsidR="007C771D" w:rsidRDefault="00595DF0">
            <w:r>
              <w:rPr>
                <w:rFonts w:ascii="Arial" w:hAnsi="Arial" w:eastAsia="Arial"/>
                <w:sz w:val="18"/>
              </w:rPr>
              <w:t>Idempotency-Key</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Required. Unique value for each create request, e.g. MW-TRANSFER-25000000-001</w:t>
            </w:r>
          </w:p>
        </w:tc>
      </w:tr>
      <w:tr w:rsidR="007C771D" w14:paraId="411286E2"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022EBB9" w14:textId="77777777" w:rsidR="007C771D" w:rsidRDefault="00595DF0">
            <w:r>
              <w:rPr>
                <w:rFonts w:ascii="Arial" w:hAnsi="Arial" w:eastAsia="Arial"/>
                <w:sz w:val="18"/>
              </w:rPr>
              <w:t>Allowed IPs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Sender public IP address(es) must be provided and approved before activation</w:t>
            </w:r>
          </w:p>
        </w:tc>
      </w:tr>
      <w:tr w:rsidR="007C771D" w14:paraId="60ACE150"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ECD6D6E" w14:textId="77777777" w:rsidR="007C771D" w:rsidRDefault="00595DF0">
            <w:r>
              <w:rPr>
                <w:rFonts w:ascii="Arial" w:hAnsi="Arial" w:eastAsia="Arial"/>
                <w:sz w:val="18"/>
              </w:rPr>
              <w:t>Admin API Key</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Not shared under any circumstances</w:t>
            </w:r>
          </w:p>
        </w:tc>
      </w:tr>
      <w:tr w:rsidR="007C771D" w14:paraId="61B9142A"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634C9553" w14:textId="77777777" w:rsidR="007C771D" w:rsidRDefault="00595DF0">
            <w:r>
              <w:rPr>
                <w:rFonts w:ascii="Arial" w:hAnsi="Arial" w:eastAsia="Arial"/>
                <w:sz w:val="18"/>
              </w:rPr>
              <w:t>HMAC Secret</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Not shared unless a separate signed-request protocol is enabled in writing</w:t>
            </w:r>
          </w:p>
        </w:tc>
      </w:tr>
    </w:tbl>
    <w:p w14:paraId="14478AF8" w14:textId="77777777" w:rsidR="007C771D" w:rsidRDefault="007C771D"/>
    <w:p w14:paraId="17AAFB4D" w14:textId="77777777" w:rsidR="007C771D" w:rsidRDefault="00595DF0">
      <w:pPr>
        <w:pStyle w:val="Heading2"/>
      </w:pPr>
      <w:r>
        <w:rPr>
          <w:rFonts w:ascii="Arial" w:eastAsia="Arial" w:hAnsi="Arial"/>
          <w:color w:val="17479C"/>
        </w:rPr>
        <w:t>E.3 Create Order Request Example</w:t>
      </w:r>
    </w:p>
    <w:tbl>
      <w:tblPr>
        <w:tblW w:w="0" w:type="auto"/>
        <w:tblLook w:val="04A0" w:firstRow="1" w:lastRow="0" w:firstColumn="1" w:lastColumn="0" w:noHBand="0" w:noVBand="1"/>
      </w:tblPr>
      <w:tblGrid>
        <w:gridCol w:w="9978"/>
      </w:tblGrid>
      <w:tr w:rsidR="007C771D" w14:paraId="24066CBE" w14:textId="77777777">
        <w:tc>
          <w:tcPr>
            <w:tcW w:w="9994" w:type="dxa"/>
            <w:tcBorders>
              <w:top w:val="single" w:sz="6" w:space="0" w:color="0E1621"/>
              <w:left w:val="single" w:sz="6" w:space="0" w:color="0E1621"/>
              <w:bottom w:val="single" w:sz="6" w:space="0" w:color="0E1621"/>
              <w:right w:val="single" w:sz="6" w:space="0" w:color="0E1621"/>
            </w:tcBorders>
            <w:shd w:val="clear" w:color="auto" w:fill="0E1621"/>
            <w:tcMar>
              <w:top w:w="160" w:type="dxa"/>
              <w:left w:w="180" w:type="dxa"/>
              <w:bottom w:w="160" w:type="dxa"/>
              <w:right w:w="180" w:type="dxa"/>
            </w:tcMar>
          </w:tcPr>
          <w:p>
            <w:r>
              <w:rPr>
                <w:rFonts w:ascii="Arial" w:hAnsi="Arial" w:eastAsia="Arial"/>
              </w:rPr>
              <w:t>POST https://alshumookh-group-1.onrender.com/api/v1/payments/orders</w:t>
              <w:br/>
              <w:t>Headers:</w:t>
              <w:br/>
              <w:t xml:space="preserve">  Content-Type: application/json</w:t>
              <w:br/>
              <w:t xml:space="preserve">  X-API-Key: &lt;DEDICATED_CLIENT_API_KEY_TO_BE_SENT_SECURELY&gt;</w:t>
              <w:br/>
              <w:t xml:space="preserve">  Idempotency-Key: MW-TRANSFER-25000000-001</w:t>
              <w:br/>
              <w:br/>
              <w:t>Body:</w:t>
              <w:br/>
              <w:t>{</w:t>
              <w:br/>
              <w:t xml:space="preserve">  "external_id": "MW-TRANSFER-25000000-001",</w:t>
              <w:br/>
              <w:t xml:space="preserve">  "provider": "manual",</w:t>
              <w:br/>
              <w:t xml:space="preserve">  "side": "BUY",</w:t>
              <w:br/>
              <w:t xml:space="preserve">  "network": "ethereum",</w:t>
              <w:br/>
              <w:t xml:space="preserve">  "fiat_currency": "USD",</w:t>
              <w:br/>
              <w:t xml:space="preserve">  "crypto_currency": "&lt;TOKEN_SYMBOL_TO_BE_CONFIRMED&gt;",</w:t>
              <w:br/>
              <w:t xml:space="preserve">  "crypto_amount": "&lt;TOKEN_AMOUNT_TO_BE_CONFIRMED&gt;",</w:t>
              <w:br/>
              <w:t xml:space="preserve">  "customer_wallet_address": "0x7F3A91D4C8E2B6F5A1D9E74C3B2A8F6D5E1C9A7B",</w:t>
              <w:br/>
              <w:t xml:space="preserve">  "treasury_wallet_address": "0xBD682cfD8382a90adfDd6745780D3D7959c4d939",</w:t>
              <w:br/>
              <w:t xml:space="preserve">  "payer_email": "ceo@golden-capital-investing.com",</w:t>
              <w:br/>
              <w:t xml:space="preserve">  "description": "Master wallet to master wallet transfer"</w:t>
              <w:br/>
              <w:t>}</w:t>
            </w:r>
          </w:p>
        </w:tc>
      </w:tr>
    </w:tbl>
    <w:p w14:paraId="25866DE5" w14:textId="77777777" w:rsidR="007C771D" w:rsidRDefault="007C771D"/>
    <w:p w14:paraId="3132BEDD" w14:textId="77777777" w:rsidR="007C771D" w:rsidRDefault="00595DF0">
      <w:pPr>
        <w:pStyle w:val="Heading2"/>
      </w:pPr>
      <w:r>
        <w:rPr>
          <w:rFonts w:ascii="Arial" w:eastAsia="Arial" w:hAnsi="Arial"/>
          <w:color w:val="17479C"/>
        </w:rPr>
        <w:lastRenderedPageBreak/>
        <w:t>E.4 Expected Order Response</w:t>
      </w:r>
    </w:p>
    <w:tbl>
      <w:tblPr>
        <w:tblW w:w="0" w:type="auto"/>
        <w:tblLook w:val="04A0" w:firstRow="1" w:lastRow="0" w:firstColumn="1" w:lastColumn="0" w:noHBand="0" w:noVBand="1"/>
      </w:tblPr>
      <w:tblGrid>
        <w:gridCol w:w="9978"/>
      </w:tblGrid>
      <w:tr w:rsidR="007C771D" w14:paraId="2267D4B4" w14:textId="77777777">
        <w:tc>
          <w:tcPr>
            <w:tcW w:w="9994" w:type="dxa"/>
            <w:tcBorders>
              <w:top w:val="single" w:sz="6" w:space="0" w:color="0E1621"/>
              <w:left w:val="single" w:sz="6" w:space="0" w:color="0E1621"/>
              <w:bottom w:val="single" w:sz="6" w:space="0" w:color="0E1621"/>
              <w:right w:val="single" w:sz="6" w:space="0" w:color="0E1621"/>
            </w:tcBorders>
            <w:shd w:val="clear" w:color="auto" w:fill="0E1621"/>
            <w:tcMar>
              <w:top w:w="160" w:type="dxa"/>
              <w:left w:w="180" w:type="dxa"/>
              <w:bottom w:w="160" w:type="dxa"/>
              <w:right w:w="180" w:type="dxa"/>
            </w:tcMar>
          </w:tcPr>
          <w:p>
            <w:r>
              <w:rPr>
                <w:rFonts w:ascii="Arial" w:hAnsi="Arial" w:eastAsia="Arial"/>
              </w:rPr>
              <w:t>{</w:t>
              <w:br/>
              <w:t xml:space="preserve">  "id": "&lt;ORDER_ID_GENERATED_BY_RECEIVER_SYSTEM&gt;",</w:t>
              <w:br/>
              <w:t xml:space="preserve">  "external_id": "MW-TRANSFER-25000000-001",</w:t>
              <w:br/>
              <w:t xml:space="preserve">  "provider": "manual",</w:t>
              <w:br/>
              <w:t xml:space="preserve">  "status": "CREATED",</w:t>
              <w:br/>
              <w:t xml:space="preserve">  "network": "ethereum",</w:t>
              <w:br/>
              <w:t xml:space="preserve">  "crypto_currency": "&lt;TOKEN_SYMBOL_TO_BE_CONFIRMED&gt;",</w:t>
              <w:br/>
              <w:t xml:space="preserve">  "crypto_amount": "&lt;TOKEN_AMOUNT_TO_BE_CONFIRMED&gt;",</w:t>
              <w:br/>
              <w:t xml:space="preserve">  "treasury_wallet_address": "0xBD682cfD8382a90adfDd6745780D3D7959c4d939",</w:t>
              <w:br/>
              <w:t xml:space="preserve">  "payment_reference": "MW-TRANSFER-25000000-001",</w:t>
              <w:br/>
              <w:t xml:space="preserve">  "created_at": "&lt;TIMESTAMP&gt;"</w:t>
              <w:br/>
              <w:t>}</w:t>
            </w:r>
          </w:p>
        </w:tc>
      </w:tr>
    </w:tbl>
    <w:p w14:paraId="0457B1C6" w14:textId="77777777" w:rsidR="007C771D" w:rsidRDefault="007C771D"/>
    <w:p w14:paraId="334B9BC6" w14:textId="77777777" w:rsidR="007C771D" w:rsidRDefault="00595DF0">
      <w:pPr>
        <w:pStyle w:val="Heading2"/>
      </w:pPr>
      <w:r>
        <w:rPr>
          <w:rFonts w:ascii="Arial" w:eastAsia="Arial" w:hAnsi="Arial"/>
          <w:color w:val="17479C"/>
        </w:rPr>
        <w:t>E.5 TX Hash Submission Requirement</w:t>
      </w:r>
    </w:p>
    <w:p w14:paraId="76A3C029" w14:textId="77777777" w:rsidR="007C771D" w:rsidRDefault="00595DF0">
      <w:pPr>
        <w:spacing w:after="120"/>
      </w:pPr>
      <w:r>
        <w:rPr>
          <w:rFonts w:ascii="Arial" w:hAnsi="Arial" w:eastAsia="Arial"/>
          <w:color w:val="202939"/>
        </w:rPr>
        <w:t>After the Sender broadcasts the transaction from the Sender master wallet, the Sender must provide the TX Hash to the Receiver through the approved operational channel or through a dedicated client-safe TX Hash endpoint if enabled. The Receiver Admin confirmation endpoint shall not be shared externally.</w:t>
      </w:r>
    </w:p>
    <w:tbl>
      <w:tblPr>
        <w:tblW w:w="0" w:type="auto"/>
        <w:tblLook w:val="04A0" w:firstRow="1" w:lastRow="0" w:firstColumn="1" w:lastColumn="0" w:noHBand="0" w:noVBand="1"/>
      </w:tblPr>
      <w:tblGrid>
        <w:gridCol w:w="9978"/>
      </w:tblGrid>
      <w:tr w:rsidR="007C771D" w14:paraId="12E34CB2" w14:textId="77777777">
        <w:tc>
          <w:tcPr>
            <w:tcW w:w="9994" w:type="dxa"/>
            <w:tcBorders>
              <w:top w:val="single" w:sz="6" w:space="0" w:color="0E1621"/>
              <w:left w:val="single" w:sz="6" w:space="0" w:color="0E1621"/>
              <w:bottom w:val="single" w:sz="6" w:space="0" w:color="0E1621"/>
              <w:right w:val="single" w:sz="6" w:space="0" w:color="0E1621"/>
            </w:tcBorders>
            <w:shd w:val="clear" w:color="auto" w:fill="0E1621"/>
            <w:tcMar>
              <w:top w:w="160" w:type="dxa"/>
              <w:left w:w="180" w:type="dxa"/>
              <w:bottom w:w="160" w:type="dxa"/>
              <w:right w:w="180" w:type="dxa"/>
            </w:tcMar>
          </w:tcPr>
          <w:p>
            <w:r>
              <w:rPr>
                <w:rFonts w:ascii="Arial" w:hAnsi="Arial" w:eastAsia="Arial"/>
              </w:rPr>
              <w:t>{</w:t>
              <w:br/>
              <w:t xml:space="preserve">  "external_id": "MW-TRANSFER-25000000-001",</w:t>
              <w:br/>
              <w:t xml:space="preserve">  "order_id": "&lt;ORDER_ID_GENERATED_BY_RECEIVER_SYSTEM&gt;",</w:t>
              <w:br/>
              <w:t xml:space="preserve">  "network": "ethereum",</w:t>
              <w:br/>
              <w:t xml:space="preserve">  "token_symbol": "&lt;TOKEN_SYMBOL_TO_BE_CONFIRMED&gt;",</w:t>
              <w:br/>
              <w:t xml:space="preserve">  "token_contract_address": "&lt;OFFICIAL_ERC20_CONTRACT_ADDRESS_TO_BE_CONFIRMED&gt;",</w:t>
              <w:br/>
              <w:t xml:space="preserve">  "sender_wallet_address": "0x7F3A91D4C8E2B6F5A1D9E74C3B2A8F6D5E1C9A7B",</w:t>
              <w:br/>
              <w:t xml:space="preserve">  "receiver_wallet_address": "0xBD682cfD8382a90adfDd6745780D3D7959c4d939",</w:t>
              <w:br/>
              <w:t xml:space="preserve">  "tx_hash": "&lt;ETHEREUM_TRANSACTION_HASH_TO_BE_PROVIDED_BY_SENDER&gt;"</w:t>
              <w:br/>
              <w:t>}</w:t>
            </w:r>
          </w:p>
        </w:tc>
      </w:tr>
    </w:tbl>
    <w:p w14:paraId="35020390" w14:textId="77777777" w:rsidR="007C771D" w:rsidRDefault="007C771D"/>
    <w:p w14:paraId="294F6CF4" w14:textId="77777777" w:rsidR="007C771D" w:rsidRDefault="00595DF0">
      <w:pPr>
        <w:pStyle w:val="Heading2"/>
      </w:pPr>
      <w:r>
        <w:rPr>
          <w:rFonts w:ascii="Arial" w:eastAsia="Arial" w:hAnsi="Arial"/>
          <w:color w:val="17479C"/>
        </w:rPr>
        <w:t>E.6 Alchemy API and Blockchain Monitoring</w:t>
      </w:r>
    </w:p>
    <w:p w14:paraId="6713849C" w14:textId="77777777" w:rsidR="007C771D" w:rsidRDefault="00595DF0">
      <w:pPr>
        <w:spacing w:after="120"/>
      </w:pPr>
      <w:r>
        <w:rPr>
          <w:rFonts w:ascii="Arial" w:hAnsi="Arial" w:eastAsia="Arial"/>
          <w:color w:val="202939"/>
        </w:rPr>
        <w:t>Alchemy is used by the Receiver as internal blockchain infrastructure for monitoring, webhook events, and on-chain verification. The Receiver Alchemy API Key is confidential and must not be provided to the Sender.</w:t>
      </w:r>
    </w:p>
    <w:tbl>
      <w:tblPr>
        <w:tblStyle w:val="TableGrid"/>
        <w:tblW w:w="0" w:type="auto"/>
        <w:tblLook w:val="04A0" w:firstRow="1" w:lastRow="0" w:firstColumn="1" w:lastColumn="0" w:noHBand="0" w:noVBand="1"/>
      </w:tblPr>
      <w:tblGrid>
        <w:gridCol w:w="4989"/>
        <w:gridCol w:w="4989"/>
      </w:tblGrid>
      <w:tr w:rsidR="007C771D" w14:paraId="5C42F86D" w14:textId="77777777">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72D348CF" w14:textId="77777777" w:rsidR="007C771D" w:rsidRDefault="00595DF0">
            <w:r>
              <w:rPr>
                <w:rFonts w:ascii="Arial" w:hAnsi="Arial" w:eastAsia="Arial"/>
                <w:b/>
                <w:color w:val="17479C"/>
                <w:sz w:val="18"/>
              </w:rPr>
              <w:t>Item</w:t>
            </w:r>
          </w:p>
        </w:tc>
        <w:tc>
          <w:tcPr>
            <w:tcW w:w="4997" w:type="dxa"/>
            <w:tcBorders>
              <w:top w:val="single" w:sz="6" w:space="0" w:color="D8E0EA"/>
              <w:left w:val="single" w:sz="6" w:space="0" w:color="D8E0EA"/>
              <w:bottom w:val="single" w:sz="6" w:space="0" w:color="D8E0EA"/>
              <w:right w:val="single" w:sz="6" w:space="0" w:color="D8E0EA"/>
            </w:tcBorders>
            <w:shd w:val="clear" w:color="auto" w:fill="EEF5FF"/>
            <w:tcMar>
              <w:top w:w="100" w:type="dxa"/>
              <w:left w:w="120" w:type="dxa"/>
              <w:bottom w:w="100" w:type="dxa"/>
              <w:right w:w="120" w:type="dxa"/>
            </w:tcMar>
            <w:vAlign w:val="center"/>
          </w:tcPr>
          <w:p w14:paraId="2E9D1BDF" w14:textId="77777777" w:rsidR="007C771D" w:rsidRDefault="00595DF0">
            <w:r>
              <w:rPr>
                <w:rFonts w:ascii="Arial" w:hAnsi="Arial" w:eastAsia="Arial"/>
                <w:b/>
                <w:color w:val="17479C"/>
                <w:sz w:val="18"/>
              </w:rPr>
              <w:t>Value / Instruction</w:t>
            </w:r>
          </w:p>
        </w:tc>
      </w:tr>
      <w:tr w:rsidR="007C771D" w14:paraId="689244A5"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0415334" w14:textId="77777777" w:rsidR="007C771D" w:rsidRDefault="00595DF0">
            <w:r>
              <w:rPr>
                <w:rFonts w:ascii="Arial" w:hAnsi="Arial" w:eastAsia="Arial"/>
                <w:sz w:val="18"/>
              </w:rPr>
              <w:t>Alchemy API Key</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Internal Receiver credential - NOT shared with Sender</w:t>
            </w:r>
          </w:p>
        </w:tc>
      </w:tr>
      <w:tr w:rsidR="007C771D" w14:paraId="3F186001"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4E60509F" w14:textId="77777777" w:rsidR="007C771D" w:rsidRDefault="00595DF0">
            <w:r>
              <w:rPr>
                <w:rFonts w:ascii="Arial" w:hAnsi="Arial" w:eastAsia="Arial"/>
                <w:sz w:val="18"/>
              </w:rPr>
              <w:t>Alchemy Webhook Signing Secret</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Internal Receiver credential - NOT shared with Sender</w:t>
            </w:r>
          </w:p>
        </w:tc>
      </w:tr>
      <w:tr w:rsidR="007C771D" w14:paraId="12482020"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2527DA6F" w14:textId="77777777" w:rsidR="007C771D" w:rsidRDefault="00595DF0">
            <w:r>
              <w:rPr>
                <w:rFonts w:ascii="Arial" w:hAnsi="Arial" w:eastAsia="Arial"/>
                <w:sz w:val="18"/>
              </w:rPr>
              <w:t>Sender RPC Access</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Sender must use its own Ethereum RPC provider, wallet provider, or Alchemy account to broadcast the transaction</w:t>
            </w:r>
          </w:p>
        </w:tc>
      </w:tr>
      <w:tr w:rsidR="007C771D" w14:paraId="5C82957F"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74051D00" w14:textId="77777777" w:rsidR="007C771D" w:rsidRDefault="00595DF0">
            <w:r>
              <w:rPr>
                <w:rFonts w:ascii="Arial" w:hAnsi="Arial" w:eastAsia="Arial"/>
                <w:sz w:val="18"/>
              </w:rPr>
              <w:t>Receiver Verification</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Receiver may verify through internal Alchemy infrastructure, Etherscan, or other blockchain monitoring infrastructure</w:t>
            </w:r>
          </w:p>
        </w:tc>
      </w:tr>
      <w:tr w:rsidR="007C771D" w14:paraId="65789F65" w14:textId="77777777">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14:paraId="18AE212D" w14:textId="77777777" w:rsidR="007C771D" w:rsidRDefault="00595DF0">
            <w:r>
              <w:rPr>
                <w:rFonts w:ascii="Arial" w:hAnsi="Arial" w:eastAsia="Arial"/>
                <w:sz w:val="18"/>
              </w:rPr>
              <w:t>Public Evidence Required</w:t>
            </w:r>
          </w:p>
        </w:tc>
        <w:tc>
          <w:tcPr>
            <w:tcW w:w="4997" w:type="dxa"/>
            <w:tcBorders>
              <w:top w:val="single" w:sz="6" w:space="0" w:color="D8E0EA"/>
              <w:left w:val="single" w:sz="6" w:space="0" w:color="D8E0EA"/>
              <w:bottom w:val="single" w:sz="6" w:space="0" w:color="D8E0EA"/>
              <w:right w:val="single" w:sz="6" w:space="0" w:color="D8E0EA"/>
            </w:tcBorders>
            <w:tcMar>
              <w:top w:w="100" w:type="dxa"/>
              <w:left w:w="120" w:type="dxa"/>
              <w:bottom w:w="100" w:type="dxa"/>
              <w:right w:w="120" w:type="dxa"/>
            </w:tcMar>
            <w:vAlign w:val="center"/>
          </w:tcPr>
          <w:p>
            <w:r>
              <w:rPr>
                <w:rFonts w:ascii="Arial" w:hAnsi="Arial" w:eastAsia="Arial"/>
              </w:rPr>
              <w:t>TX Hash must be publicly visible on Etherscan or an equivalent Ethereum Mainnet explorer</w:t>
            </w:r>
          </w:p>
        </w:tc>
      </w:tr>
    </w:tbl>
    <w:p w14:paraId="5F87D8B4" w14:textId="77777777" w:rsidR="007C771D" w:rsidRDefault="007C771D"/>
    <w:p w14:paraId="79916A9F" w14:textId="77777777" w:rsidR="007C771D" w:rsidRDefault="00595DF0">
      <w:pPr>
        <w:pStyle w:val="Heading2"/>
      </w:pPr>
      <w:r>
        <w:rPr>
          <w:rFonts w:ascii="Arial" w:eastAsia="Arial" w:hAnsi="Arial"/>
          <w:color w:val="17479C"/>
        </w:rPr>
        <w:lastRenderedPageBreak/>
        <w:t>E.7 Information Package to Send Separately</w:t>
      </w:r>
    </w:p>
    <w:p w14:paraId="5AB451EB" w14:textId="77777777" w:rsidR="007C771D" w:rsidRDefault="00595DF0">
      <w:pPr>
        <w:spacing w:after="120"/>
      </w:pPr>
      <w:r>
        <w:rPr>
          <w:rFonts w:ascii="Arial" w:hAnsi="Arial" w:eastAsia="Arial"/>
          <w:color w:val="202939"/>
        </w:rPr>
        <w:t>The following values should be sent only after access approval and only through a secure channel:</w:t>
      </w:r>
    </w:p>
    <w:p w14:paraId="52B77D76" w14:textId="77777777" w:rsidR="007C771D" w:rsidRDefault="00595DF0">
      <w:pPr>
        <w:pStyle w:val="ListBullet"/>
        <w:spacing w:after="60"/>
      </w:pPr>
      <w:r>
        <w:rPr>
          <w:rFonts w:ascii="Arial" w:hAnsi="Arial" w:eastAsia="Arial"/>
        </w:rPr>
        <w:t>Dedicated Client API Key for Sender: &lt;DEDICATED_CLIENT_API_KEY_FOR_SENDER&gt;</w:t>
      </w:r>
    </w:p>
    <w:p w14:paraId="6454F095" w14:textId="77777777" w:rsidR="007C771D" w:rsidRDefault="00595DF0">
      <w:pPr>
        <w:pStyle w:val="ListBullet"/>
        <w:spacing w:after="60"/>
      </w:pPr>
      <w:r>
        <w:rPr>
          <w:rFonts w:ascii="Arial" w:hAnsi="Arial" w:eastAsia="Arial"/>
        </w:rPr>
        <w:t>Approved Sender IP address(es): &lt;SENDER_PUBLIC_IP_ADDRESSES&gt;</w:t>
      </w:r>
    </w:p>
    <w:p w14:paraId="299E605E" w14:textId="77777777" w:rsidR="007C771D" w:rsidRDefault="00595DF0">
      <w:pPr>
        <w:pStyle w:val="ListBullet"/>
        <w:spacing w:after="60"/>
      </w:pPr>
      <w:r>
        <w:rPr>
          <w:rFonts w:ascii="Arial" w:hAnsi="Arial" w:eastAsia="Arial"/>
        </w:rPr>
        <w:t>Confirmed token symbol and official ERC-20 contract address.</w:t>
      </w:r>
    </w:p>
    <w:p w14:paraId="3BE3C0A1" w14:textId="77777777" w:rsidR="007C771D" w:rsidRDefault="00595DF0">
      <w:pPr>
        <w:pStyle w:val="ListBullet"/>
        <w:spacing w:after="60"/>
      </w:pPr>
      <w:r>
        <w:rPr>
          <w:rFonts w:ascii="Arial" w:hAnsi="Arial" w:eastAsia="Arial"/>
        </w:rPr>
        <w:t>Receiver wallet address: 0xBD682cfD8382a90adfDd6745780D3D7959c4d939</w:t>
      </w:r>
    </w:p>
    <w:p w14:paraId="2B61A918" w14:textId="77777777" w:rsidR="007C771D" w:rsidRDefault="00595DF0">
      <w:pPr>
        <w:pStyle w:val="ListBullet"/>
        <w:spacing w:after="60"/>
      </w:pPr>
      <w:r>
        <w:rPr>
          <w:rFonts w:ascii="Arial" w:hAnsi="Arial" w:eastAsia="Arial"/>
        </w:rPr>
        <w:t>Order reference or external_id format to be used for the USD 25,000,000 transaction.</w:t>
      </w:r>
    </w:p>
    <w:p w14:paraId="5CA0D7EE" w14:textId="77777777" w:rsidR="007C771D" w:rsidRDefault="00595DF0">
      <w:pPr>
        <w:pStyle w:val="Heading2"/>
      </w:pPr>
      <w:r>
        <w:rPr>
          <w:rFonts w:ascii="Arial" w:eastAsia="Arial" w:hAnsi="Arial"/>
          <w:color w:val="17479C"/>
        </w:rPr>
        <w:t>E.8 Security Note</w:t>
      </w:r>
    </w:p>
    <w:p w14:paraId="2188B9FA" w14:textId="77777777" w:rsidR="007C771D" w:rsidRDefault="00595DF0">
      <w:pPr>
        <w:spacing w:after="120"/>
        <w:rPr>
          <w:color w:val="202939"/>
        </w:rPr>
      </w:pPr>
      <w:r>
        <w:rPr>
          <w:rFonts w:ascii="Arial" w:hAnsi="Arial" w:eastAsia="Arial"/>
          <w:color w:val="202939"/>
        </w:rPr>
        <w:t>If the Sender requests the Receiver Alchemy API Key, Admin API Key, raw database access, private server credentials, or wallet private keys, such request shall be rejected. The Sender only requires the public API URL, dedicated Client API Key, approved receiver wallet address, token details, and order/TX Hash workflow to complete the sending process.</w:t>
      </w:r>
    </w:p>
    <w:p w14:paraId="11BA811F" w14:textId="77777777" w:rsidR="00A3436B" w:rsidRDefault="00A3436B">
      <w:pPr>
        <w:spacing w:after="120"/>
        <w:rPr>
          <w:color w:val="202939"/>
        </w:rPr>
      </w:pPr>
    </w:p>
    <w:p w14:paraId="6206C4BD" w14:textId="77777777" w:rsidR="00A3436B" w:rsidRDefault="00A3436B">
      <w:pPr>
        <w:spacing w:after="120"/>
        <w:rPr>
          <w:color w:val="202939"/>
        </w:rPr>
      </w:pPr>
    </w:p>
    <w:p w14:paraId="5745B253" w14:textId="77777777" w:rsidR="00A3436B" w:rsidRDefault="00A3436B">
      <w:pPr>
        <w:spacing w:after="120"/>
        <w:rPr>
          <w:color w:val="202939"/>
        </w:rPr>
      </w:pPr>
    </w:p>
    <w:p w14:paraId="7D160089" w14:textId="77777777" w:rsidR="00A3436B" w:rsidRDefault="00A3436B">
      <w:pPr>
        <w:spacing w:after="120"/>
        <w:rPr>
          <w:color w:val="202939"/>
        </w:rPr>
      </w:pPr>
    </w:p>
    <w:p w14:paraId="64B8CCBD" w14:textId="08B0FAE3" w:rsidR="00A3436B" w:rsidRDefault="00A3436B">
      <w:pPr>
        <w:spacing w:after="120"/>
      </w:pPr>
      <w:r w:rsidRPr="00A3436B">
        <w:rPr>
          <w:rFonts w:ascii="Arial" w:hAnsi="Arial" w:eastAsia="Arial"/>
          <w:b/>
          <w:bCs/>
          <w:color w:val="EE0000"/>
        </w:rPr>
        <w:lastRenderedPageBreak/>
        <w:t>ANNEX:</w:t>
      </w:r>
      <w:r w:rsidR="00F36A50">
        <w:rPr>
          <w:rFonts w:ascii="Arial" w:hAnsi="Arial" w:eastAsia="Arial"/>
          <w:b/>
          <w:bCs/>
          <w:color w:val="EE0000"/>
        </w:rPr>
        <w:t xml:space="preserve"> SWIFT BOX REPORT</w:t>
      </w:r>
      <w:r>
        <w:rPr>
          <w:rFonts w:ascii="Arial" w:hAnsi="Arial" w:eastAsia="Arial"/>
          <w:color w:val="202939"/>
        </w:rPr>
        <w:br/>
      </w:r>
      <w:r>
        <w:rPr>
          <w:noProof/>
        </w:rPr>
        <w:drawing>
          <wp:inline distT="0" distB="0" distL="0" distR="0" wp14:anchorId="4A5C194A" wp14:editId="1BA76F81">
            <wp:extent cx="5969000" cy="8280400"/>
            <wp:effectExtent l="0" t="0" r="0" b="0"/>
            <wp:docPr id="105885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56677" name="Picture 1058856677"/>
                    <pic:cNvPicPr/>
                  </pic:nvPicPr>
                  <pic:blipFill>
                    <a:blip r:embed="rId16"/>
                    <a:stretch>
                      <a:fillRect/>
                    </a:stretch>
                  </pic:blipFill>
                  <pic:spPr>
                    <a:xfrm>
                      <a:off x="0" y="0"/>
                      <a:ext cx="5969000" cy="8280400"/>
                    </a:xfrm>
                    <a:prstGeom prst="rect">
                      <a:avLst/>
                    </a:prstGeom>
                  </pic:spPr>
                </pic:pic>
              </a:graphicData>
            </a:graphic>
          </wp:inline>
        </w:drawing>
      </w:r>
    </w:p>
    <w:p>
      <w:r>
        <w:rPr>
          <w:rFonts w:ascii="Arial" w:hAnsi="Arial" w:eastAsia="Arial"/>
        </w:rPr>
        <w:t>Receiver completion note: All confirmed Receiver technical/system details and confirmed Receiver address have been completed. Registration number, signatory identity, email, telephone, and stamp fields must be completed by the authorized Receiver representative before signing.</w:t>
      </w:r>
    </w:p>
    <w:sectPr w:rsidR="00A3436B" w:rsidSect="00034616">
      <w:headerReference w:type="default" r:id="rId17"/>
      <w:footerReference w:type="default" r:id="rId18"/>
      <w:pgSz w:w="12240" w:h="15840"/>
      <w:pgMar w:top="1080"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02866" w14:textId="77777777" w:rsidR="00595DF0" w:rsidRDefault="00595DF0">
      <w:pPr>
        <w:spacing w:after="0" w:line="240" w:lineRule="auto"/>
      </w:pPr>
      <w:r>
        <w:separator/>
      </w:r>
    </w:p>
  </w:endnote>
  <w:endnote w:type="continuationSeparator" w:id="0">
    <w:p w14:paraId="2C3A3CFA" w14:textId="77777777" w:rsidR="00595DF0" w:rsidRDefault="00595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1E15" w14:textId="080F3EB3" w:rsidR="007C771D" w:rsidRDefault="00F36A50">
    <w:pPr>
      <w:pStyle w:val="Footer"/>
      <w:jc w:val="right"/>
    </w:pPr>
    <w:r>
      <w:rPr>
        <w:noProof/>
      </w:rPr>
      <w:drawing>
        <wp:anchor distT="0" distB="0" distL="114300" distR="114300" simplePos="0" relativeHeight="251659264" behindDoc="0" locked="0" layoutInCell="1" allowOverlap="0" wp14:anchorId="4BE501A3" wp14:editId="1EAAA7AD">
          <wp:simplePos x="0" y="0"/>
          <wp:positionH relativeFrom="page">
            <wp:posOffset>713791</wp:posOffset>
          </wp:positionH>
          <wp:positionV relativeFrom="page">
            <wp:posOffset>9255760</wp:posOffset>
          </wp:positionV>
          <wp:extent cx="765175" cy="645103"/>
          <wp:effectExtent l="0" t="0" r="0" b="0"/>
          <wp:wrapSquare wrapText="bothSides"/>
          <wp:docPr id="742240133" name="Picture 742240133"/>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
                  <a:stretch>
                    <a:fillRect/>
                  </a:stretch>
                </pic:blipFill>
                <pic:spPr>
                  <a:xfrm>
                    <a:off x="0" y="0"/>
                    <a:ext cx="765175" cy="645103"/>
                  </a:xfrm>
                  <a:prstGeom prst="rect">
                    <a:avLst/>
                  </a:prstGeom>
                </pic:spPr>
              </pic:pic>
            </a:graphicData>
          </a:graphic>
        </wp:anchor>
      </w:drawing>
    </w:r>
    <w:r w:rsidR="00595DF0">
      <w:rPr>
        <w:color w:val="667085"/>
        <w:sz w:val="16"/>
      </w:rPr>
      <w:t>Private &amp; Confidential - Technical draft aligned with ALSHUMOOKH API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C207E" w14:textId="77777777" w:rsidR="00595DF0" w:rsidRDefault="00595DF0">
      <w:pPr>
        <w:spacing w:after="0" w:line="240" w:lineRule="auto"/>
      </w:pPr>
      <w:r>
        <w:separator/>
      </w:r>
    </w:p>
  </w:footnote>
  <w:footnote w:type="continuationSeparator" w:id="0">
    <w:p w14:paraId="5B9F4345" w14:textId="77777777" w:rsidR="00595DF0" w:rsidRDefault="00595D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2D57" w14:textId="77777777" w:rsidR="007C771D" w:rsidRDefault="00595DF0">
    <w:pPr>
      <w:pStyle w:val="Header"/>
      <w:jc w:val="right"/>
    </w:pPr>
    <w:r>
      <w:rPr>
        <w:color w:val="667085"/>
        <w:sz w:val="16"/>
      </w:rPr>
      <w:t>Wallet-to-Wallet API Operation Agreement - Revised Technical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476805">
    <w:abstractNumId w:val="8"/>
  </w:num>
  <w:num w:numId="2" w16cid:durableId="260838660">
    <w:abstractNumId w:val="6"/>
  </w:num>
  <w:num w:numId="3" w16cid:durableId="866067510">
    <w:abstractNumId w:val="5"/>
  </w:num>
  <w:num w:numId="4" w16cid:durableId="1894999595">
    <w:abstractNumId w:val="4"/>
  </w:num>
  <w:num w:numId="5" w16cid:durableId="854270783">
    <w:abstractNumId w:val="7"/>
  </w:num>
  <w:num w:numId="6" w16cid:durableId="1029717951">
    <w:abstractNumId w:val="3"/>
  </w:num>
  <w:num w:numId="7" w16cid:durableId="340546335">
    <w:abstractNumId w:val="2"/>
  </w:num>
  <w:num w:numId="8" w16cid:durableId="1689721051">
    <w:abstractNumId w:val="1"/>
  </w:num>
  <w:num w:numId="9" w16cid:durableId="175658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044"/>
    <w:rsid w:val="00034616"/>
    <w:rsid w:val="0006063C"/>
    <w:rsid w:val="0015074B"/>
    <w:rsid w:val="0029639D"/>
    <w:rsid w:val="00326F90"/>
    <w:rsid w:val="004626E4"/>
    <w:rsid w:val="00595DF0"/>
    <w:rsid w:val="006D0121"/>
    <w:rsid w:val="006E7847"/>
    <w:rsid w:val="007C771D"/>
    <w:rsid w:val="00A3436B"/>
    <w:rsid w:val="00AA1D8D"/>
    <w:rsid w:val="00B47730"/>
    <w:rsid w:val="00C4544C"/>
    <w:rsid w:val="00CB0664"/>
    <w:rsid w:val="00DE3DD6"/>
    <w:rsid w:val="00F36A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ED2D4"/>
  <w14:defaultImageDpi w14:val="300"/>
  <w15:docId w15:val="{A0F1FE05-62EE-D64E-9E08-CDACD3F9E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2669</Words>
  <Characters>15218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Mackenberg Mattia (Student ECO 25)</cp:lastModifiedBy>
  <cp:revision>2</cp:revision>
  <dcterms:created xsi:type="dcterms:W3CDTF">2026-05-08T12:25:00Z</dcterms:created>
  <dcterms:modified xsi:type="dcterms:W3CDTF">2026-05-08T12:25:00Z</dcterms:modified>
  <cp:category/>
</cp:coreProperties>
</file>