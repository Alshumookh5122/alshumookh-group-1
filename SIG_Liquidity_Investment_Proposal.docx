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6391"/>
        <w:gridCol w:w="3231"/>
      </w:tblGrid>
      <w:tr w:rsidR="00E032C8" w14:paraId="2064DD93" w14:textId="77777777">
        <w:trPr>
          <w:jc w:val="center"/>
        </w:trPr>
        <w:tc>
          <w:tcPr>
            <w:tcW w:w="6803" w:type="dxa"/>
            <w:shd w:val="clear" w:color="auto" w:fill="0D275A"/>
          </w:tcPr>
          <w:p w14:paraId="397823B7" w14:textId="77777777" w:rsidR="00E032C8" w:rsidRDefault="00000000">
            <w:pPr>
              <w:spacing w:before="200" w:after="40"/>
              <w:ind w:left="283"/>
            </w:pPr>
            <w:r>
              <w:rPr>
                <w:rFonts w:ascii="Calibri" w:hAnsi="Calibri"/>
                <w:b/>
                <w:color w:val="FFFFFF"/>
                <w:sz w:val="40"/>
              </w:rPr>
              <w:t>AL-SHUMOOKH GROUP</w:t>
            </w:r>
          </w:p>
          <w:p w14:paraId="50FEFCCB" w14:textId="77777777" w:rsidR="00E032C8" w:rsidRDefault="00000000">
            <w:pPr>
              <w:spacing w:after="40"/>
              <w:ind w:left="283"/>
            </w:pPr>
            <w:r>
              <w:rPr>
                <w:rFonts w:ascii="Calibri" w:hAnsi="Calibri"/>
                <w:color w:val="B88600"/>
                <w:sz w:val="20"/>
              </w:rPr>
              <w:t>SIG Token — Liquidity Investment Proposal</w:t>
            </w:r>
          </w:p>
          <w:p w14:paraId="6134E55D" w14:textId="77777777" w:rsidR="00E032C8" w:rsidRDefault="00000000">
            <w:pPr>
              <w:ind w:left="283"/>
            </w:pPr>
            <w:r>
              <w:rPr>
                <w:rFonts w:ascii="Calibri" w:hAnsi="Calibri"/>
                <w:color w:val="AABBCC"/>
                <w:sz w:val="18"/>
              </w:rPr>
              <w:t>CONFIDENTIAL  ·  June 14, 2026</w:t>
            </w:r>
          </w:p>
        </w:tc>
        <w:tc>
          <w:tcPr>
            <w:tcW w:w="3402" w:type="dxa"/>
            <w:shd w:val="clear" w:color="auto" w:fill="B88600"/>
            <w:vAlign w:val="center"/>
          </w:tcPr>
          <w:p w14:paraId="45501706" w14:textId="77777777" w:rsidR="00E032C8" w:rsidRDefault="00000000">
            <w:pPr>
              <w:spacing w:before="200" w:after="80"/>
              <w:jc w:val="center"/>
            </w:pPr>
            <w:r>
              <w:rPr>
                <w:rFonts w:ascii="Calibri" w:hAnsi="Calibri"/>
                <w:b/>
                <w:color w:val="0D275A"/>
                <w:sz w:val="26"/>
              </w:rPr>
              <w:t>INVESTMENT</w:t>
            </w:r>
          </w:p>
          <w:p w14:paraId="2C900CC9" w14:textId="77777777" w:rsidR="00E032C8" w:rsidRDefault="00000000">
            <w:pPr>
              <w:spacing w:after="80"/>
              <w:jc w:val="center"/>
            </w:pPr>
            <w:r>
              <w:rPr>
                <w:rFonts w:ascii="Calibri" w:hAnsi="Calibri"/>
                <w:b/>
                <w:color w:val="0D275A"/>
                <w:sz w:val="32"/>
              </w:rPr>
              <w:t>$30,000 USDT</w:t>
            </w:r>
          </w:p>
          <w:p w14:paraId="2D473910" w14:textId="77777777" w:rsidR="00E032C8" w:rsidRDefault="00000000">
            <w:pPr>
              <w:jc w:val="center"/>
            </w:pPr>
            <w:r>
              <w:rPr>
                <w:rFonts w:ascii="Calibri" w:hAnsi="Calibri"/>
                <w:color w:val="0D275A"/>
                <w:sz w:val="18"/>
              </w:rPr>
              <w:t>15-Day Term</w:t>
            </w:r>
          </w:p>
        </w:tc>
      </w:tr>
    </w:tbl>
    <w:p w14:paraId="5895242C" w14:textId="77777777" w:rsidR="00E032C8" w:rsidRDefault="00E032C8"/>
    <w:p w14:paraId="6C9988AB" w14:textId="77777777" w:rsidR="00E032C8" w:rsidRDefault="00000000">
      <w:pPr>
        <w:pBdr>
          <w:bottom w:val="single" w:sz="6" w:space="3" w:color="B88600"/>
        </w:pBdr>
        <w:spacing w:before="200" w:after="100"/>
      </w:pPr>
      <w:r>
        <w:rPr>
          <w:rFonts w:ascii="Calibri" w:hAnsi="Calibri"/>
          <w:b/>
          <w:color w:val="0D275A"/>
          <w:sz w:val="28"/>
        </w:rPr>
        <w:t>EXECUTIVE SUMMARY</w:t>
      </w:r>
    </w:p>
    <w:p w14:paraId="591CFC69" w14:textId="77777777" w:rsidR="00E032C8" w:rsidRPr="00774C09" w:rsidRDefault="00000000" w:rsidP="00774C09">
      <w:pPr>
        <w:spacing w:before="60" w:after="100"/>
        <w:jc w:val="both"/>
      </w:pPr>
      <w:r w:rsidRPr="00774C09">
        <w:rPr>
          <w:rFonts w:ascii="Calibri" w:hAnsi="Calibri"/>
          <w:color w:val="444444"/>
        </w:rPr>
        <w:t>AL-SHUMOOKH GROUP has successfully completed the tokenization of a verified M1 Fund of EUR 23,085,000.00 into 26,633,164.50 units of its proprietary digital asset — the SIG Token (Al Shumookh Integrated Group Token) — on the Ethereum Mainnet (ERC-20). The tokenization transaction has been confirmed on the blockchain and is fully verifiable on Etherscan.</w:t>
      </w:r>
    </w:p>
    <w:p w14:paraId="480C1E63" w14:textId="77777777" w:rsidR="00E032C8" w:rsidRPr="00774C09" w:rsidRDefault="00000000" w:rsidP="00774C09">
      <w:pPr>
        <w:spacing w:before="60" w:after="100"/>
        <w:jc w:val="both"/>
      </w:pPr>
      <w:r w:rsidRPr="00774C09">
        <w:rPr>
          <w:rFonts w:ascii="Calibri" w:hAnsi="Calibri"/>
          <w:color w:val="444444"/>
        </w:rPr>
        <w:t>The SIG Token is pegged at a value of USD 1.00 per token, giving the total tokenized asset a market equivalent of USD 26,633,164.50. To unlock the full market value of this asset and enable real-time trading, conversion, and settlement, an initial liquidity injection of USD 30,000 is required to establish the SIG/USDT trading pair on Uniswap V3.</w:t>
      </w:r>
    </w:p>
    <w:p w14:paraId="13F6986E" w14:textId="77777777" w:rsidR="00E032C8" w:rsidRPr="00774C09" w:rsidRDefault="00000000" w:rsidP="00774C09">
      <w:pPr>
        <w:spacing w:before="60" w:after="100"/>
        <w:jc w:val="both"/>
      </w:pPr>
      <w:r w:rsidRPr="00774C09">
        <w:rPr>
          <w:rFonts w:ascii="Calibri" w:hAnsi="Calibri"/>
          <w:color w:val="444444"/>
        </w:rPr>
        <w:t>This proposal outlines a 15-day structured investment opportunity offering the investor a guaranteed return of 5% of the total transaction value, backed by a formal Payment Guarantee Letter (PGL) executed by AL-SHUMOOKH GROUP.</w:t>
      </w:r>
    </w:p>
    <w:p w14:paraId="76426CFA" w14:textId="77777777" w:rsidR="00E032C8" w:rsidRDefault="00E032C8"/>
    <w:p w14:paraId="6D5BBBC9" w14:textId="77777777" w:rsidR="00E032C8" w:rsidRDefault="00000000">
      <w:pPr>
        <w:pBdr>
          <w:bottom w:val="single" w:sz="6" w:space="3" w:color="B88600"/>
        </w:pBdr>
        <w:spacing w:before="200" w:after="100"/>
      </w:pPr>
      <w:r>
        <w:rPr>
          <w:rFonts w:ascii="Calibri" w:hAnsi="Calibri"/>
          <w:b/>
          <w:color w:val="0D275A"/>
          <w:sz w:val="28"/>
        </w:rPr>
        <w:t>PROOF OF TOKENIZATION — BLOCKCHAIN VERIFICATION</w:t>
      </w:r>
    </w:p>
    <w:tbl>
      <w:tblPr>
        <w:tblW w:w="0" w:type="auto"/>
        <w:jc w:val="center"/>
        <w:tblLook w:val="04A0" w:firstRow="1" w:lastRow="0" w:firstColumn="1" w:lastColumn="0" w:noHBand="0" w:noVBand="1"/>
      </w:tblPr>
      <w:tblGrid>
        <w:gridCol w:w="3002"/>
        <w:gridCol w:w="6620"/>
      </w:tblGrid>
      <w:tr w:rsidR="00E032C8" w:rsidRPr="00774C09" w14:paraId="74A9F262" w14:textId="77777777">
        <w:trPr>
          <w:jc w:val="center"/>
        </w:trPr>
        <w:tc>
          <w:tcPr>
            <w:tcW w:w="3118" w:type="dxa"/>
            <w:tcBorders>
              <w:bottom w:val="single" w:sz="4" w:space="0" w:color="DDDDDD"/>
            </w:tcBorders>
            <w:shd w:val="clear" w:color="auto" w:fill="F4F6FA"/>
          </w:tcPr>
          <w:p w14:paraId="73400FB8" w14:textId="77777777" w:rsidR="00E032C8" w:rsidRPr="00774C09" w:rsidRDefault="00000000">
            <w:pPr>
              <w:spacing w:before="100" w:after="100"/>
              <w:ind w:left="170"/>
            </w:pPr>
            <w:r w:rsidRPr="00774C09">
              <w:rPr>
                <w:rFonts w:ascii="Calibri" w:hAnsi="Calibri"/>
                <w:b/>
                <w:color w:val="0D275A"/>
              </w:rPr>
              <w:t>TOKENIZATION JOB ID</w:t>
            </w:r>
          </w:p>
        </w:tc>
        <w:tc>
          <w:tcPr>
            <w:tcW w:w="7087" w:type="dxa"/>
            <w:tcBorders>
              <w:bottom w:val="single" w:sz="4" w:space="0" w:color="DDDDDD"/>
            </w:tcBorders>
            <w:shd w:val="clear" w:color="auto" w:fill="F4F6FA"/>
          </w:tcPr>
          <w:p w14:paraId="7BA7EFDD" w14:textId="77777777" w:rsidR="00E032C8" w:rsidRPr="00774C09" w:rsidRDefault="00000000">
            <w:pPr>
              <w:spacing w:before="100" w:after="100"/>
              <w:ind w:left="170"/>
            </w:pPr>
            <w:r w:rsidRPr="00774C09">
              <w:rPr>
                <w:rFonts w:ascii="Calibri" w:hAnsi="Calibri"/>
                <w:color w:val="1A1A1A"/>
              </w:rPr>
              <w:t>5f918fac-19b4-4ead-8ff1-05dcc6c95852</w:t>
            </w:r>
          </w:p>
        </w:tc>
      </w:tr>
      <w:tr w:rsidR="00E032C8" w:rsidRPr="00774C09" w14:paraId="5E0CA73C" w14:textId="77777777">
        <w:trPr>
          <w:jc w:val="center"/>
        </w:trPr>
        <w:tc>
          <w:tcPr>
            <w:tcW w:w="3118" w:type="dxa"/>
            <w:tcBorders>
              <w:bottom w:val="single" w:sz="4" w:space="0" w:color="DDDDDD"/>
            </w:tcBorders>
            <w:shd w:val="clear" w:color="auto" w:fill="FFFFFF"/>
          </w:tcPr>
          <w:p w14:paraId="36C4989B" w14:textId="77777777" w:rsidR="00E032C8" w:rsidRPr="00774C09" w:rsidRDefault="00000000">
            <w:pPr>
              <w:spacing w:before="100" w:after="100"/>
              <w:ind w:left="170"/>
            </w:pPr>
            <w:r w:rsidRPr="00774C09">
              <w:rPr>
                <w:rFonts w:ascii="Calibri" w:hAnsi="Calibri"/>
                <w:b/>
                <w:color w:val="0D275A"/>
              </w:rPr>
              <w:t>SOURCE AMOUNT</w:t>
            </w:r>
          </w:p>
        </w:tc>
        <w:tc>
          <w:tcPr>
            <w:tcW w:w="7087" w:type="dxa"/>
            <w:tcBorders>
              <w:bottom w:val="single" w:sz="4" w:space="0" w:color="DDDDDD"/>
            </w:tcBorders>
            <w:shd w:val="clear" w:color="auto" w:fill="FFFFFF"/>
          </w:tcPr>
          <w:p w14:paraId="2F1F47A7" w14:textId="77777777" w:rsidR="00E032C8" w:rsidRPr="00774C09" w:rsidRDefault="00000000">
            <w:pPr>
              <w:spacing w:before="100" w:after="100"/>
              <w:ind w:left="170"/>
            </w:pPr>
            <w:r w:rsidRPr="00774C09">
              <w:rPr>
                <w:rFonts w:ascii="Calibri" w:hAnsi="Calibri"/>
                <w:color w:val="1A1A1A"/>
              </w:rPr>
              <w:t>EUR 23,085,000.00</w:t>
            </w:r>
          </w:p>
        </w:tc>
      </w:tr>
      <w:tr w:rsidR="00E032C8" w:rsidRPr="00774C09" w14:paraId="4A924995" w14:textId="77777777">
        <w:trPr>
          <w:jc w:val="center"/>
        </w:trPr>
        <w:tc>
          <w:tcPr>
            <w:tcW w:w="3118" w:type="dxa"/>
            <w:tcBorders>
              <w:bottom w:val="single" w:sz="4" w:space="0" w:color="DDDDDD"/>
            </w:tcBorders>
            <w:shd w:val="clear" w:color="auto" w:fill="F4F6FA"/>
          </w:tcPr>
          <w:p w14:paraId="26789346" w14:textId="77777777" w:rsidR="00E032C8" w:rsidRPr="00774C09" w:rsidRDefault="00000000">
            <w:pPr>
              <w:spacing w:before="100" w:after="100"/>
              <w:ind w:left="170"/>
            </w:pPr>
            <w:r w:rsidRPr="00774C09">
              <w:rPr>
                <w:rFonts w:ascii="Calibri" w:hAnsi="Calibri"/>
                <w:b/>
                <w:color w:val="0D275A"/>
              </w:rPr>
              <w:t>USD EQUIVALENT</w:t>
            </w:r>
          </w:p>
        </w:tc>
        <w:tc>
          <w:tcPr>
            <w:tcW w:w="7087" w:type="dxa"/>
            <w:tcBorders>
              <w:bottom w:val="single" w:sz="4" w:space="0" w:color="DDDDDD"/>
            </w:tcBorders>
            <w:shd w:val="clear" w:color="auto" w:fill="F4F6FA"/>
          </w:tcPr>
          <w:p w14:paraId="7AB69C2C" w14:textId="77777777" w:rsidR="00E032C8" w:rsidRPr="00774C09" w:rsidRDefault="00000000">
            <w:pPr>
              <w:spacing w:before="100" w:after="100"/>
              <w:ind w:left="170"/>
            </w:pPr>
            <w:r w:rsidRPr="00774C09">
              <w:rPr>
                <w:rFonts w:ascii="Calibri" w:hAnsi="Calibri"/>
                <w:color w:val="1A1A1A"/>
              </w:rPr>
              <w:t>USD 26,633,164.50</w:t>
            </w:r>
          </w:p>
        </w:tc>
      </w:tr>
      <w:tr w:rsidR="00E032C8" w:rsidRPr="00774C09" w14:paraId="5F9B0907" w14:textId="77777777">
        <w:trPr>
          <w:jc w:val="center"/>
        </w:trPr>
        <w:tc>
          <w:tcPr>
            <w:tcW w:w="3118" w:type="dxa"/>
            <w:tcBorders>
              <w:bottom w:val="single" w:sz="4" w:space="0" w:color="DDDDDD"/>
            </w:tcBorders>
            <w:shd w:val="clear" w:color="auto" w:fill="FFFFFF"/>
          </w:tcPr>
          <w:p w14:paraId="691DADDF" w14:textId="77777777" w:rsidR="00E032C8" w:rsidRPr="00774C09" w:rsidRDefault="00000000">
            <w:pPr>
              <w:spacing w:before="100" w:after="100"/>
              <w:ind w:left="170"/>
            </w:pPr>
            <w:r w:rsidRPr="00774C09">
              <w:rPr>
                <w:rFonts w:ascii="Calibri" w:hAnsi="Calibri"/>
                <w:b/>
                <w:color w:val="0D275A"/>
              </w:rPr>
              <w:t>SIG TOKENS ISSUED</w:t>
            </w:r>
          </w:p>
        </w:tc>
        <w:tc>
          <w:tcPr>
            <w:tcW w:w="7087" w:type="dxa"/>
            <w:tcBorders>
              <w:bottom w:val="single" w:sz="4" w:space="0" w:color="DDDDDD"/>
            </w:tcBorders>
            <w:shd w:val="clear" w:color="auto" w:fill="FFFFFF"/>
          </w:tcPr>
          <w:p w14:paraId="32A42E90" w14:textId="77777777" w:rsidR="00E032C8" w:rsidRPr="00774C09" w:rsidRDefault="00000000">
            <w:pPr>
              <w:spacing w:before="100" w:after="100"/>
              <w:ind w:left="170"/>
            </w:pPr>
            <w:r w:rsidRPr="00774C09">
              <w:rPr>
                <w:rFonts w:ascii="Calibri" w:hAnsi="Calibri"/>
                <w:color w:val="1A1A1A"/>
              </w:rPr>
              <w:t>26,633,164.50 SIG</w:t>
            </w:r>
          </w:p>
        </w:tc>
      </w:tr>
      <w:tr w:rsidR="00E032C8" w:rsidRPr="00774C09" w14:paraId="5EAEFEF5" w14:textId="77777777">
        <w:trPr>
          <w:jc w:val="center"/>
        </w:trPr>
        <w:tc>
          <w:tcPr>
            <w:tcW w:w="3118" w:type="dxa"/>
            <w:tcBorders>
              <w:bottom w:val="single" w:sz="4" w:space="0" w:color="DDDDDD"/>
            </w:tcBorders>
            <w:shd w:val="clear" w:color="auto" w:fill="F4F6FA"/>
          </w:tcPr>
          <w:p w14:paraId="59B62CA8" w14:textId="77777777" w:rsidR="00E032C8" w:rsidRPr="00774C09" w:rsidRDefault="00000000">
            <w:pPr>
              <w:spacing w:before="100" w:after="100"/>
              <w:ind w:left="170"/>
            </w:pPr>
            <w:r w:rsidRPr="00774C09">
              <w:rPr>
                <w:rFonts w:ascii="Calibri" w:hAnsi="Calibri"/>
                <w:b/>
                <w:color w:val="0D275A"/>
              </w:rPr>
              <w:t>NETWORK</w:t>
            </w:r>
          </w:p>
        </w:tc>
        <w:tc>
          <w:tcPr>
            <w:tcW w:w="7087" w:type="dxa"/>
            <w:tcBorders>
              <w:bottom w:val="single" w:sz="4" w:space="0" w:color="DDDDDD"/>
            </w:tcBorders>
            <w:shd w:val="clear" w:color="auto" w:fill="F4F6FA"/>
          </w:tcPr>
          <w:p w14:paraId="3CDBFE13" w14:textId="77777777" w:rsidR="00E032C8" w:rsidRPr="00774C09" w:rsidRDefault="00000000">
            <w:pPr>
              <w:spacing w:before="100" w:after="100"/>
              <w:ind w:left="170"/>
            </w:pPr>
            <w:r w:rsidRPr="00774C09">
              <w:rPr>
                <w:rFonts w:ascii="Calibri" w:hAnsi="Calibri"/>
                <w:color w:val="1A1A1A"/>
              </w:rPr>
              <w:t>Ethereum Mainnet (ERC-20)</w:t>
            </w:r>
          </w:p>
        </w:tc>
      </w:tr>
      <w:tr w:rsidR="00E032C8" w:rsidRPr="00774C09" w14:paraId="60448824" w14:textId="77777777">
        <w:trPr>
          <w:jc w:val="center"/>
        </w:trPr>
        <w:tc>
          <w:tcPr>
            <w:tcW w:w="3118" w:type="dxa"/>
            <w:tcBorders>
              <w:bottom w:val="single" w:sz="4" w:space="0" w:color="DDDDDD"/>
            </w:tcBorders>
            <w:shd w:val="clear" w:color="auto" w:fill="FFFFFF"/>
          </w:tcPr>
          <w:p w14:paraId="7A77F7F5" w14:textId="77777777" w:rsidR="00E032C8" w:rsidRPr="00774C09" w:rsidRDefault="00000000">
            <w:pPr>
              <w:spacing w:before="100" w:after="100"/>
              <w:ind w:left="170"/>
            </w:pPr>
            <w:r w:rsidRPr="00774C09">
              <w:rPr>
                <w:rFonts w:ascii="Calibri" w:hAnsi="Calibri"/>
                <w:b/>
                <w:color w:val="0D275A"/>
              </w:rPr>
              <w:t>STATUS</w:t>
            </w:r>
          </w:p>
        </w:tc>
        <w:tc>
          <w:tcPr>
            <w:tcW w:w="7087" w:type="dxa"/>
            <w:tcBorders>
              <w:bottom w:val="single" w:sz="4" w:space="0" w:color="DDDDDD"/>
            </w:tcBorders>
            <w:shd w:val="clear" w:color="auto" w:fill="FFFFFF"/>
          </w:tcPr>
          <w:p w14:paraId="677074FA" w14:textId="77777777" w:rsidR="00E032C8" w:rsidRPr="00774C09" w:rsidRDefault="00000000">
            <w:pPr>
              <w:spacing w:before="100" w:after="100"/>
              <w:ind w:left="170"/>
            </w:pPr>
            <w:r w:rsidRPr="00774C09">
              <w:rPr>
                <w:rFonts w:ascii="Calibri" w:hAnsi="Calibri"/>
                <w:b/>
                <w:color w:val="057A3A"/>
              </w:rPr>
              <w:t>CONFIRMED — 15,508 Block Confirmations</w:t>
            </w:r>
          </w:p>
        </w:tc>
      </w:tr>
    </w:tbl>
    <w:p w14:paraId="4027A771" w14:textId="77777777" w:rsidR="00E032C8" w:rsidRDefault="00E032C8"/>
    <w:p w14:paraId="4C4F7623" w14:textId="77777777" w:rsidR="00E032C8" w:rsidRPr="00774C09" w:rsidRDefault="00000000">
      <w:pPr>
        <w:spacing w:before="80" w:after="80"/>
      </w:pPr>
      <w:r w:rsidRPr="00774C09">
        <w:rPr>
          <w:rFonts w:ascii="Calibri" w:hAnsi="Calibri"/>
          <w:b/>
          <w:color w:val="0D275A"/>
        </w:rPr>
        <w:t xml:space="preserve">Blockchain Verification Link (Etherscan):  </w:t>
      </w:r>
      <w:r w:rsidRPr="00774C09">
        <w:rPr>
          <w:rFonts w:ascii="Courier New" w:hAnsi="Courier New"/>
          <w:color w:val="006E8A"/>
        </w:rPr>
        <w:t>https://etherscan.io/tx/0x9d81c52709ccda70c21285479a9598bc6c2c778c71a7d1010b4b21b89c67bdb7</w:t>
      </w:r>
    </w:p>
    <w:p w14:paraId="1F73FF9F" w14:textId="77777777" w:rsidR="00E032C8" w:rsidRPr="00774C09" w:rsidRDefault="00E032C8"/>
    <w:p w14:paraId="3F0ED463" w14:textId="77777777" w:rsidR="00774C09" w:rsidRDefault="00774C09">
      <w:pPr>
        <w:pBdr>
          <w:bottom w:val="single" w:sz="6" w:space="3" w:color="B88600"/>
        </w:pBdr>
        <w:spacing w:before="200" w:after="100"/>
        <w:rPr>
          <w:rFonts w:ascii="Calibri" w:hAnsi="Calibri"/>
          <w:b/>
          <w:color w:val="0D275A"/>
          <w:sz w:val="28"/>
          <w:rtl/>
        </w:rPr>
      </w:pPr>
    </w:p>
    <w:p w14:paraId="38F240DD" w14:textId="77777777" w:rsidR="00774C09" w:rsidRDefault="00774C09">
      <w:pPr>
        <w:pBdr>
          <w:bottom w:val="single" w:sz="6" w:space="3" w:color="B88600"/>
        </w:pBdr>
        <w:spacing w:before="200" w:after="100"/>
        <w:rPr>
          <w:rFonts w:ascii="Calibri" w:hAnsi="Calibri"/>
          <w:b/>
          <w:color w:val="0D275A"/>
          <w:sz w:val="28"/>
          <w:rtl/>
        </w:rPr>
      </w:pPr>
    </w:p>
    <w:p w14:paraId="4022479C" w14:textId="44D84C41" w:rsidR="00E032C8" w:rsidRPr="00774C09" w:rsidRDefault="00000000" w:rsidP="00774C09">
      <w:pPr>
        <w:pBdr>
          <w:bottom w:val="single" w:sz="6" w:space="3" w:color="B88600"/>
        </w:pBdr>
        <w:spacing w:before="200" w:after="100"/>
        <w:jc w:val="both"/>
      </w:pPr>
      <w:r w:rsidRPr="00774C09">
        <w:rPr>
          <w:rFonts w:ascii="Calibri" w:hAnsi="Calibri"/>
          <w:b/>
          <w:color w:val="0D275A"/>
        </w:rPr>
        <w:lastRenderedPageBreak/>
        <w:t>ABOUT THE SIG TOKEN</w:t>
      </w:r>
    </w:p>
    <w:p w14:paraId="7E220522" w14:textId="77777777" w:rsidR="00E032C8" w:rsidRPr="00774C09" w:rsidRDefault="00000000" w:rsidP="00774C09">
      <w:pPr>
        <w:spacing w:before="60" w:after="100"/>
        <w:jc w:val="both"/>
      </w:pPr>
      <w:r w:rsidRPr="00774C09">
        <w:rPr>
          <w:rFonts w:ascii="Calibri" w:hAnsi="Calibri"/>
          <w:color w:val="444444"/>
        </w:rPr>
        <w:t>The SIG Token (ticker: SIG) is the proprietary digital asset of AL-SHUMOOKH GROUP, deployed as an ERC-20 smart contract on the Ethereum Mainnet. It serves as the primary settlement and value-transfer instrument within the AL-SHUMOOKH financial ecosystem.</w:t>
      </w:r>
    </w:p>
    <w:tbl>
      <w:tblPr>
        <w:tblW w:w="0" w:type="auto"/>
        <w:jc w:val="center"/>
        <w:tblLook w:val="04A0" w:firstRow="1" w:lastRow="0" w:firstColumn="1" w:lastColumn="0" w:noHBand="0" w:noVBand="1"/>
      </w:tblPr>
      <w:tblGrid>
        <w:gridCol w:w="3202"/>
        <w:gridCol w:w="3183"/>
        <w:gridCol w:w="3237"/>
      </w:tblGrid>
      <w:tr w:rsidR="00E032C8" w:rsidRPr="00774C09" w14:paraId="42A8448A" w14:textId="77777777">
        <w:trPr>
          <w:jc w:val="center"/>
        </w:trPr>
        <w:tc>
          <w:tcPr>
            <w:tcW w:w="3402" w:type="dxa"/>
            <w:shd w:val="clear" w:color="auto" w:fill="0D275A"/>
          </w:tcPr>
          <w:p w14:paraId="7A2BE4E8" w14:textId="77777777" w:rsidR="00E032C8" w:rsidRPr="00774C09" w:rsidRDefault="00000000">
            <w:pPr>
              <w:spacing w:before="200" w:after="40"/>
              <w:jc w:val="center"/>
            </w:pPr>
            <w:r w:rsidRPr="00774C09">
              <w:rPr>
                <w:rFonts w:ascii="Calibri" w:hAnsi="Calibri"/>
                <w:b/>
                <w:color w:val="B88600"/>
              </w:rPr>
              <w:t>Token Standard</w:t>
            </w:r>
          </w:p>
          <w:p w14:paraId="00F9865B" w14:textId="77777777" w:rsidR="00E032C8" w:rsidRPr="00774C09" w:rsidRDefault="00000000">
            <w:pPr>
              <w:spacing w:after="40"/>
              <w:jc w:val="center"/>
            </w:pPr>
            <w:r w:rsidRPr="00774C09">
              <w:rPr>
                <w:rFonts w:ascii="Calibri" w:hAnsi="Calibri"/>
                <w:b/>
                <w:color w:val="FFFFFF"/>
              </w:rPr>
              <w:t>ERC-20</w:t>
            </w:r>
          </w:p>
          <w:p w14:paraId="7FA3FE16" w14:textId="77777777" w:rsidR="00E032C8" w:rsidRPr="00774C09" w:rsidRDefault="00000000">
            <w:pPr>
              <w:spacing w:after="40"/>
              <w:jc w:val="center"/>
            </w:pPr>
            <w:r w:rsidRPr="00774C09">
              <w:rPr>
                <w:rFonts w:ascii="Calibri" w:hAnsi="Calibri"/>
                <w:b/>
                <w:color w:val="FFFFFF"/>
              </w:rPr>
              <w:t>Ethereum Mainnet</w:t>
            </w:r>
          </w:p>
          <w:p w14:paraId="51579890" w14:textId="77777777" w:rsidR="00E032C8" w:rsidRPr="00774C09" w:rsidRDefault="00E032C8"/>
        </w:tc>
        <w:tc>
          <w:tcPr>
            <w:tcW w:w="3402" w:type="dxa"/>
            <w:shd w:val="clear" w:color="auto" w:fill="0D275A"/>
          </w:tcPr>
          <w:p w14:paraId="2884BA62" w14:textId="77777777" w:rsidR="00E032C8" w:rsidRPr="00774C09" w:rsidRDefault="00000000">
            <w:pPr>
              <w:spacing w:before="200" w:after="40"/>
              <w:jc w:val="center"/>
            </w:pPr>
            <w:r w:rsidRPr="00774C09">
              <w:rPr>
                <w:rFonts w:ascii="Calibri" w:hAnsi="Calibri"/>
                <w:b/>
                <w:color w:val="B88600"/>
              </w:rPr>
              <w:t>Pegged Value</w:t>
            </w:r>
          </w:p>
          <w:p w14:paraId="06EF14ED" w14:textId="77777777" w:rsidR="00E032C8" w:rsidRPr="00774C09" w:rsidRDefault="00000000">
            <w:pPr>
              <w:spacing w:after="40"/>
              <w:jc w:val="center"/>
            </w:pPr>
            <w:r w:rsidRPr="00774C09">
              <w:rPr>
                <w:rFonts w:ascii="Calibri" w:hAnsi="Calibri"/>
                <w:b/>
                <w:color w:val="FFFFFF"/>
              </w:rPr>
              <w:t>USD 1.00</w:t>
            </w:r>
          </w:p>
          <w:p w14:paraId="1D027AFA" w14:textId="77777777" w:rsidR="00E032C8" w:rsidRPr="00774C09" w:rsidRDefault="00000000">
            <w:pPr>
              <w:spacing w:after="40"/>
              <w:jc w:val="center"/>
            </w:pPr>
            <w:r w:rsidRPr="00774C09">
              <w:rPr>
                <w:rFonts w:ascii="Calibri" w:hAnsi="Calibri"/>
                <w:b/>
                <w:color w:val="FFFFFF"/>
              </w:rPr>
              <w:t>per SIG token</w:t>
            </w:r>
          </w:p>
          <w:p w14:paraId="0334891D" w14:textId="77777777" w:rsidR="00E032C8" w:rsidRPr="00774C09" w:rsidRDefault="00E032C8"/>
        </w:tc>
        <w:tc>
          <w:tcPr>
            <w:tcW w:w="3402" w:type="dxa"/>
            <w:shd w:val="clear" w:color="auto" w:fill="0D275A"/>
          </w:tcPr>
          <w:p w14:paraId="117CCB2B" w14:textId="77777777" w:rsidR="00E032C8" w:rsidRPr="00774C09" w:rsidRDefault="00000000">
            <w:pPr>
              <w:spacing w:before="200" w:after="40"/>
              <w:jc w:val="center"/>
            </w:pPr>
            <w:r w:rsidRPr="00774C09">
              <w:rPr>
                <w:rFonts w:ascii="Calibri" w:hAnsi="Calibri"/>
                <w:b/>
                <w:color w:val="B88600"/>
              </w:rPr>
              <w:t>Total Supply</w:t>
            </w:r>
            <w:r w:rsidRPr="00774C09">
              <w:rPr>
                <w:rFonts w:ascii="Calibri" w:hAnsi="Calibri"/>
                <w:b/>
                <w:color w:val="B88600"/>
              </w:rPr>
              <w:br/>
              <w:t>(Tokenized)</w:t>
            </w:r>
          </w:p>
          <w:p w14:paraId="7B8AFBD9" w14:textId="77777777" w:rsidR="00E032C8" w:rsidRPr="00774C09" w:rsidRDefault="00000000">
            <w:pPr>
              <w:spacing w:after="40"/>
              <w:jc w:val="center"/>
            </w:pPr>
            <w:r w:rsidRPr="00774C09">
              <w:rPr>
                <w:rFonts w:ascii="Calibri" w:hAnsi="Calibri"/>
                <w:b/>
                <w:color w:val="FFFFFF"/>
              </w:rPr>
              <w:t>26,633,164.50 SIG</w:t>
            </w:r>
          </w:p>
          <w:p w14:paraId="1DECB2C3" w14:textId="77777777" w:rsidR="00E032C8" w:rsidRPr="00774C09" w:rsidRDefault="00000000">
            <w:pPr>
              <w:spacing w:after="40"/>
              <w:jc w:val="center"/>
            </w:pPr>
            <w:r w:rsidRPr="00774C09">
              <w:rPr>
                <w:rFonts w:ascii="Calibri" w:hAnsi="Calibri"/>
                <w:b/>
                <w:color w:val="FFFFFF"/>
              </w:rPr>
              <w:t>≈ USD 26.6 Million</w:t>
            </w:r>
          </w:p>
          <w:p w14:paraId="1C92B14B" w14:textId="77777777" w:rsidR="00E032C8" w:rsidRPr="00774C09" w:rsidRDefault="00E032C8"/>
        </w:tc>
      </w:tr>
    </w:tbl>
    <w:p w14:paraId="4C5A481C" w14:textId="77777777" w:rsidR="00E032C8" w:rsidRDefault="00E032C8"/>
    <w:p w14:paraId="3E8D3C2E" w14:textId="77777777" w:rsidR="00E032C8" w:rsidRPr="00774C09" w:rsidRDefault="00000000">
      <w:pPr>
        <w:spacing w:before="60" w:after="100"/>
      </w:pPr>
      <w:r w:rsidRPr="00774C09">
        <w:rPr>
          <w:rFonts w:ascii="Calibri" w:hAnsi="Calibri"/>
          <w:color w:val="444444"/>
        </w:rPr>
        <w:t>Once the initial liquidity pool is established on Uniswap V3 (SIG/USDT pair), SIG will have a real market price and holders will be able to swap SIG tokens directly from their wallets to any other supported cryptocurrency or stablecoin at any time, 24/7, without intermediaries.</w:t>
      </w:r>
    </w:p>
    <w:p w14:paraId="4B4A7AAA" w14:textId="77777777" w:rsidR="00E032C8" w:rsidRPr="00774C09" w:rsidRDefault="00E032C8"/>
    <w:p w14:paraId="0350B051" w14:textId="77777777" w:rsidR="00E032C8" w:rsidRDefault="00000000">
      <w:pPr>
        <w:pBdr>
          <w:bottom w:val="single" w:sz="6" w:space="3" w:color="B88600"/>
        </w:pBdr>
        <w:spacing w:before="200" w:after="100"/>
      </w:pPr>
      <w:r>
        <w:rPr>
          <w:rFonts w:ascii="Calibri" w:hAnsi="Calibri"/>
          <w:b/>
          <w:color w:val="0D275A"/>
          <w:sz w:val="28"/>
        </w:rPr>
        <w:t>WHY INITIAL LIQUIDITY IS REQUIRED</w:t>
      </w:r>
    </w:p>
    <w:p w14:paraId="4988BDC3" w14:textId="77777777" w:rsidR="00E032C8" w:rsidRPr="00774C09" w:rsidRDefault="00000000" w:rsidP="00774C09">
      <w:pPr>
        <w:spacing w:before="60" w:after="100"/>
        <w:jc w:val="both"/>
      </w:pPr>
      <w:r w:rsidRPr="00774C09">
        <w:rPr>
          <w:rFonts w:ascii="Calibri" w:hAnsi="Calibri"/>
          <w:color w:val="444444"/>
        </w:rPr>
        <w:t>Although 26,633,164.50 SIG tokens are confirmed on-chain and fully backed by the M1 Fund, a decentralized token requires an initial liquidity pool on a DEX (Decentralized Exchange) to become tradable and to establish a real market price. Without liquidity, the token exists on the blockchain but cannot be bought, sold, or swapped by third parties.</w:t>
      </w:r>
    </w:p>
    <w:p w14:paraId="1DE4AD5F" w14:textId="77777777" w:rsidR="00E032C8" w:rsidRPr="00774C09" w:rsidRDefault="00000000" w:rsidP="00774C09">
      <w:pPr>
        <w:spacing w:before="60" w:after="100"/>
        <w:jc w:val="both"/>
      </w:pPr>
      <w:r w:rsidRPr="00774C09">
        <w:rPr>
          <w:rFonts w:ascii="Calibri" w:hAnsi="Calibri"/>
          <w:color w:val="444444"/>
        </w:rPr>
        <w:t>The investment of USD 30,000 in USDT will be paired with SIG tokens in a Uniswap V3 liquidity pool, creating the SIG/USDT trading pair. This single action will:</w:t>
      </w:r>
    </w:p>
    <w:p w14:paraId="68DBE396" w14:textId="77777777" w:rsidR="00E032C8" w:rsidRPr="00774C09" w:rsidRDefault="00000000" w:rsidP="00774C09">
      <w:pPr>
        <w:spacing w:before="40" w:after="60"/>
        <w:ind w:left="283"/>
        <w:jc w:val="both"/>
      </w:pPr>
      <w:proofErr w:type="gramStart"/>
      <w:r w:rsidRPr="00774C09">
        <w:rPr>
          <w:rFonts w:ascii="Calibri" w:hAnsi="Calibri"/>
          <w:b/>
          <w:color w:val="B88600"/>
        </w:rPr>
        <w:t xml:space="preserve">▸  </w:t>
      </w:r>
      <w:r w:rsidRPr="00774C09">
        <w:rPr>
          <w:rFonts w:ascii="Calibri" w:hAnsi="Calibri"/>
          <w:color w:val="444444"/>
        </w:rPr>
        <w:t>Establish</w:t>
      </w:r>
      <w:proofErr w:type="gramEnd"/>
      <w:r w:rsidRPr="00774C09">
        <w:rPr>
          <w:rFonts w:ascii="Calibri" w:hAnsi="Calibri"/>
          <w:color w:val="444444"/>
        </w:rPr>
        <w:t xml:space="preserve"> a publicly verifiable market price of USD 1.00 per SIG</w:t>
      </w:r>
    </w:p>
    <w:p w14:paraId="56B6D5AC" w14:textId="77777777" w:rsidR="00E032C8" w:rsidRPr="00774C09" w:rsidRDefault="00000000" w:rsidP="00774C09">
      <w:pPr>
        <w:spacing w:before="40" w:after="60"/>
        <w:ind w:left="283"/>
        <w:jc w:val="both"/>
      </w:pPr>
      <w:proofErr w:type="gramStart"/>
      <w:r w:rsidRPr="00774C09">
        <w:rPr>
          <w:rFonts w:ascii="Calibri" w:hAnsi="Calibri"/>
          <w:b/>
          <w:color w:val="B88600"/>
        </w:rPr>
        <w:t xml:space="preserve">▸  </w:t>
      </w:r>
      <w:r w:rsidRPr="00774C09">
        <w:rPr>
          <w:rFonts w:ascii="Calibri" w:hAnsi="Calibri"/>
          <w:color w:val="444444"/>
        </w:rPr>
        <w:t>Enable</w:t>
      </w:r>
      <w:proofErr w:type="gramEnd"/>
      <w:r w:rsidRPr="00774C09">
        <w:rPr>
          <w:rFonts w:ascii="Calibri" w:hAnsi="Calibri"/>
          <w:color w:val="444444"/>
        </w:rPr>
        <w:t xml:space="preserve"> direct swapping of SIG to USDT, ETH, or any other token on Uniswap</w:t>
      </w:r>
    </w:p>
    <w:p w14:paraId="3F2FFBB4" w14:textId="77777777" w:rsidR="00E032C8" w:rsidRPr="00774C09" w:rsidRDefault="00000000" w:rsidP="00774C09">
      <w:pPr>
        <w:spacing w:before="40" w:after="60"/>
        <w:ind w:left="283"/>
        <w:jc w:val="both"/>
      </w:pPr>
      <w:proofErr w:type="gramStart"/>
      <w:r w:rsidRPr="00774C09">
        <w:rPr>
          <w:rFonts w:ascii="Calibri" w:hAnsi="Calibri"/>
          <w:b/>
          <w:color w:val="B88600"/>
        </w:rPr>
        <w:t xml:space="preserve">▸  </w:t>
      </w:r>
      <w:r w:rsidRPr="00774C09">
        <w:rPr>
          <w:rFonts w:ascii="Calibri" w:hAnsi="Calibri"/>
          <w:color w:val="444444"/>
        </w:rPr>
        <w:t>Allow</w:t>
      </w:r>
      <w:proofErr w:type="gramEnd"/>
      <w:r w:rsidRPr="00774C09">
        <w:rPr>
          <w:rFonts w:ascii="Calibri" w:hAnsi="Calibri"/>
          <w:color w:val="444444"/>
        </w:rPr>
        <w:t xml:space="preserve"> all 26,633,164.50 SIG to be progressively liquidated at market value</w:t>
      </w:r>
    </w:p>
    <w:p w14:paraId="2ED80886" w14:textId="77777777" w:rsidR="00E032C8" w:rsidRPr="00774C09" w:rsidRDefault="00000000" w:rsidP="00774C09">
      <w:pPr>
        <w:spacing w:before="40" w:after="60"/>
        <w:ind w:left="283"/>
        <w:jc w:val="both"/>
      </w:pPr>
      <w:proofErr w:type="gramStart"/>
      <w:r w:rsidRPr="00774C09">
        <w:rPr>
          <w:rFonts w:ascii="Calibri" w:hAnsi="Calibri"/>
          <w:b/>
          <w:color w:val="B88600"/>
        </w:rPr>
        <w:t xml:space="preserve">▸  </w:t>
      </w:r>
      <w:r w:rsidRPr="00774C09">
        <w:rPr>
          <w:rFonts w:ascii="Calibri" w:hAnsi="Calibri"/>
          <w:color w:val="444444"/>
        </w:rPr>
        <w:t>Generate</w:t>
      </w:r>
      <w:proofErr w:type="gramEnd"/>
      <w:r w:rsidRPr="00774C09">
        <w:rPr>
          <w:rFonts w:ascii="Calibri" w:hAnsi="Calibri"/>
          <w:color w:val="444444"/>
        </w:rPr>
        <w:t xml:space="preserve"> trading fees from every transaction in the pool (shared with liquidity providers)</w:t>
      </w:r>
    </w:p>
    <w:p w14:paraId="30CBD83E" w14:textId="77777777" w:rsidR="00E032C8" w:rsidRPr="00774C09" w:rsidRDefault="00000000" w:rsidP="00774C09">
      <w:pPr>
        <w:spacing w:before="40" w:after="60"/>
        <w:ind w:left="283"/>
        <w:jc w:val="both"/>
      </w:pPr>
      <w:proofErr w:type="gramStart"/>
      <w:r w:rsidRPr="00774C09">
        <w:rPr>
          <w:rFonts w:ascii="Calibri" w:hAnsi="Calibri"/>
          <w:b/>
          <w:color w:val="B88600"/>
        </w:rPr>
        <w:t xml:space="preserve">▸  </w:t>
      </w:r>
      <w:r w:rsidRPr="00774C09">
        <w:rPr>
          <w:rFonts w:ascii="Calibri" w:hAnsi="Calibri"/>
          <w:color w:val="444444"/>
        </w:rPr>
        <w:t>Make</w:t>
      </w:r>
      <w:proofErr w:type="gramEnd"/>
      <w:r w:rsidRPr="00774C09">
        <w:rPr>
          <w:rFonts w:ascii="Calibri" w:hAnsi="Calibri"/>
          <w:color w:val="444444"/>
        </w:rPr>
        <w:t xml:space="preserve"> SIG eligible for listing on CoinGecko, CoinMarketCap, and other tracking platforms</w:t>
      </w:r>
    </w:p>
    <w:p w14:paraId="17339B04" w14:textId="77777777" w:rsidR="00E032C8" w:rsidRDefault="00E032C8"/>
    <w:p w14:paraId="31CEAFC9" w14:textId="77777777" w:rsidR="00E032C8" w:rsidRDefault="00000000">
      <w:pPr>
        <w:pBdr>
          <w:bottom w:val="single" w:sz="6" w:space="3" w:color="B88600"/>
        </w:pBdr>
        <w:spacing w:before="200" w:after="100"/>
      </w:pPr>
      <w:r>
        <w:rPr>
          <w:rFonts w:ascii="Calibri" w:hAnsi="Calibri"/>
          <w:b/>
          <w:color w:val="0D275A"/>
          <w:sz w:val="28"/>
        </w:rPr>
        <w:t>INVESTMENT TERMS &amp; STRUCTURE</w:t>
      </w:r>
    </w:p>
    <w:tbl>
      <w:tblPr>
        <w:tblW w:w="0" w:type="auto"/>
        <w:jc w:val="center"/>
        <w:tblLook w:val="04A0" w:firstRow="1" w:lastRow="0" w:firstColumn="1" w:lastColumn="0" w:noHBand="0" w:noVBand="1"/>
      </w:tblPr>
      <w:tblGrid>
        <w:gridCol w:w="2719"/>
        <w:gridCol w:w="6903"/>
      </w:tblGrid>
      <w:tr w:rsidR="00E032C8" w:rsidRPr="00774C09" w14:paraId="50313CFB" w14:textId="77777777">
        <w:trPr>
          <w:jc w:val="center"/>
        </w:trPr>
        <w:tc>
          <w:tcPr>
            <w:tcW w:w="2835" w:type="dxa"/>
            <w:tcBorders>
              <w:bottom w:val="single" w:sz="4" w:space="0" w:color="CCCCCC"/>
            </w:tcBorders>
            <w:shd w:val="clear" w:color="auto" w:fill="F4F6FA"/>
          </w:tcPr>
          <w:p w14:paraId="613A88DC" w14:textId="77777777" w:rsidR="00E032C8" w:rsidRPr="00774C09" w:rsidRDefault="00000000">
            <w:pPr>
              <w:spacing w:before="120" w:after="120"/>
              <w:ind w:left="170"/>
            </w:pPr>
            <w:r w:rsidRPr="00774C09">
              <w:rPr>
                <w:rFonts w:ascii="Calibri" w:hAnsi="Calibri"/>
                <w:b/>
                <w:color w:val="0D275A"/>
              </w:rPr>
              <w:t>Investment Amount</w:t>
            </w:r>
          </w:p>
        </w:tc>
        <w:tc>
          <w:tcPr>
            <w:tcW w:w="7370" w:type="dxa"/>
            <w:tcBorders>
              <w:bottom w:val="single" w:sz="4" w:space="0" w:color="CCCCCC"/>
            </w:tcBorders>
            <w:shd w:val="clear" w:color="auto" w:fill="F4F6FA"/>
          </w:tcPr>
          <w:p w14:paraId="1DA14DC5" w14:textId="222756B1" w:rsidR="00E032C8" w:rsidRPr="00774C09" w:rsidRDefault="00000000">
            <w:pPr>
              <w:spacing w:before="120" w:after="120"/>
              <w:ind w:left="170"/>
            </w:pPr>
            <w:r w:rsidRPr="00774C09">
              <w:rPr>
                <w:rFonts w:ascii="Calibri" w:hAnsi="Calibri"/>
                <w:color w:val="1A1A1A"/>
              </w:rPr>
              <w:t>USD 30,000.00 payable in USDT (TRC-20)</w:t>
            </w:r>
          </w:p>
        </w:tc>
      </w:tr>
      <w:tr w:rsidR="00E032C8" w:rsidRPr="00774C09" w14:paraId="7AD28B6A" w14:textId="77777777">
        <w:trPr>
          <w:jc w:val="center"/>
        </w:trPr>
        <w:tc>
          <w:tcPr>
            <w:tcW w:w="2835" w:type="dxa"/>
            <w:tcBorders>
              <w:bottom w:val="single" w:sz="4" w:space="0" w:color="CCCCCC"/>
            </w:tcBorders>
            <w:shd w:val="clear" w:color="auto" w:fill="FFFFFF"/>
          </w:tcPr>
          <w:p w14:paraId="0BFD4ECA" w14:textId="77777777" w:rsidR="00E032C8" w:rsidRPr="00774C09" w:rsidRDefault="00000000">
            <w:pPr>
              <w:spacing w:before="120" w:after="120"/>
              <w:ind w:left="170"/>
            </w:pPr>
            <w:r w:rsidRPr="00774C09">
              <w:rPr>
                <w:rFonts w:ascii="Calibri" w:hAnsi="Calibri"/>
                <w:b/>
                <w:color w:val="0D275A"/>
              </w:rPr>
              <w:t>Investment Period</w:t>
            </w:r>
          </w:p>
        </w:tc>
        <w:tc>
          <w:tcPr>
            <w:tcW w:w="7370" w:type="dxa"/>
            <w:tcBorders>
              <w:bottom w:val="single" w:sz="4" w:space="0" w:color="CCCCCC"/>
            </w:tcBorders>
            <w:shd w:val="clear" w:color="auto" w:fill="FFFFFF"/>
          </w:tcPr>
          <w:p w14:paraId="0FC45A8D" w14:textId="77777777" w:rsidR="00E032C8" w:rsidRPr="00774C09" w:rsidRDefault="00000000">
            <w:pPr>
              <w:spacing w:before="120" w:after="120"/>
              <w:ind w:left="170"/>
            </w:pPr>
            <w:r w:rsidRPr="00774C09">
              <w:rPr>
                <w:rFonts w:ascii="Calibri" w:hAnsi="Calibri"/>
                <w:color w:val="1A1A1A"/>
              </w:rPr>
              <w:t>15 calendar days from the date of USDT receipt</w:t>
            </w:r>
          </w:p>
        </w:tc>
      </w:tr>
      <w:tr w:rsidR="00E032C8" w:rsidRPr="00774C09" w14:paraId="6ED951D0" w14:textId="77777777">
        <w:trPr>
          <w:jc w:val="center"/>
        </w:trPr>
        <w:tc>
          <w:tcPr>
            <w:tcW w:w="2835" w:type="dxa"/>
            <w:tcBorders>
              <w:bottom w:val="single" w:sz="4" w:space="0" w:color="CCCCCC"/>
            </w:tcBorders>
            <w:shd w:val="clear" w:color="auto" w:fill="F4F6FA"/>
          </w:tcPr>
          <w:p w14:paraId="7A3B6A8C" w14:textId="77777777" w:rsidR="00E032C8" w:rsidRPr="00774C09" w:rsidRDefault="00000000">
            <w:pPr>
              <w:spacing w:before="120" w:after="120"/>
              <w:ind w:left="170"/>
            </w:pPr>
            <w:r w:rsidRPr="00774C09">
              <w:rPr>
                <w:rFonts w:ascii="Calibri" w:hAnsi="Calibri"/>
                <w:b/>
                <w:color w:val="0D275A"/>
              </w:rPr>
              <w:t>Investor Return</w:t>
            </w:r>
          </w:p>
        </w:tc>
        <w:tc>
          <w:tcPr>
            <w:tcW w:w="7370" w:type="dxa"/>
            <w:tcBorders>
              <w:bottom w:val="single" w:sz="4" w:space="0" w:color="CCCCCC"/>
            </w:tcBorders>
            <w:shd w:val="clear" w:color="auto" w:fill="F4F6FA"/>
          </w:tcPr>
          <w:p w14:paraId="5473859A" w14:textId="15C642CB" w:rsidR="00E032C8" w:rsidRPr="00774C09" w:rsidRDefault="00000000">
            <w:pPr>
              <w:spacing w:before="120" w:after="120"/>
              <w:ind w:left="170"/>
            </w:pPr>
            <w:r w:rsidRPr="00774C09">
              <w:rPr>
                <w:rFonts w:ascii="Calibri" w:hAnsi="Calibri"/>
                <w:b/>
                <w:color w:val="057A3A"/>
              </w:rPr>
              <w:t>5% of total transaction value = USD 1,331,658.23 payable in USDT</w:t>
            </w:r>
            <w:r w:rsidR="00774C09">
              <w:rPr>
                <w:rFonts w:ascii="Calibri" w:hAnsi="Calibri"/>
                <w:b/>
                <w:color w:val="057A3A"/>
              </w:rPr>
              <w:t xml:space="preserve"> or SIG Token</w:t>
            </w:r>
          </w:p>
        </w:tc>
      </w:tr>
      <w:tr w:rsidR="00E032C8" w:rsidRPr="00774C09" w14:paraId="2ADB1108" w14:textId="77777777">
        <w:trPr>
          <w:jc w:val="center"/>
        </w:trPr>
        <w:tc>
          <w:tcPr>
            <w:tcW w:w="2835" w:type="dxa"/>
            <w:tcBorders>
              <w:bottom w:val="single" w:sz="4" w:space="0" w:color="CCCCCC"/>
            </w:tcBorders>
            <w:shd w:val="clear" w:color="auto" w:fill="FFFFFF"/>
          </w:tcPr>
          <w:p w14:paraId="222495D8" w14:textId="77777777" w:rsidR="00E032C8" w:rsidRPr="00774C09" w:rsidRDefault="00000000">
            <w:pPr>
              <w:spacing w:before="120" w:after="120"/>
              <w:ind w:left="170"/>
            </w:pPr>
            <w:r w:rsidRPr="00774C09">
              <w:rPr>
                <w:rFonts w:ascii="Calibri" w:hAnsi="Calibri"/>
                <w:b/>
                <w:color w:val="0D275A"/>
              </w:rPr>
              <w:lastRenderedPageBreak/>
              <w:t>Payment of Return</w:t>
            </w:r>
          </w:p>
        </w:tc>
        <w:tc>
          <w:tcPr>
            <w:tcW w:w="7370" w:type="dxa"/>
            <w:tcBorders>
              <w:bottom w:val="single" w:sz="4" w:space="0" w:color="CCCCCC"/>
            </w:tcBorders>
            <w:shd w:val="clear" w:color="auto" w:fill="FFFFFF"/>
          </w:tcPr>
          <w:p w14:paraId="70954DEB" w14:textId="77777777" w:rsidR="00E032C8" w:rsidRPr="00774C09" w:rsidRDefault="00000000">
            <w:pPr>
              <w:spacing w:before="120" w:after="120"/>
              <w:ind w:left="170"/>
            </w:pPr>
            <w:r w:rsidRPr="00774C09">
              <w:rPr>
                <w:rFonts w:ascii="Calibri" w:hAnsi="Calibri"/>
                <w:color w:val="1A1A1A"/>
              </w:rPr>
              <w:t>Transferred directly to the investor's designated wallet address within 15 days</w:t>
            </w:r>
          </w:p>
        </w:tc>
      </w:tr>
      <w:tr w:rsidR="00E032C8" w:rsidRPr="00774C09" w14:paraId="479DF4E3" w14:textId="77777777">
        <w:trPr>
          <w:jc w:val="center"/>
        </w:trPr>
        <w:tc>
          <w:tcPr>
            <w:tcW w:w="2835" w:type="dxa"/>
            <w:tcBorders>
              <w:bottom w:val="single" w:sz="4" w:space="0" w:color="CCCCCC"/>
            </w:tcBorders>
            <w:shd w:val="clear" w:color="auto" w:fill="F4F6FA"/>
          </w:tcPr>
          <w:p w14:paraId="31291FAC" w14:textId="77777777" w:rsidR="00E032C8" w:rsidRPr="00774C09" w:rsidRDefault="00000000">
            <w:pPr>
              <w:spacing w:before="120" w:after="120"/>
              <w:ind w:left="170"/>
            </w:pPr>
            <w:r w:rsidRPr="00774C09">
              <w:rPr>
                <w:rFonts w:ascii="Calibri" w:hAnsi="Calibri"/>
                <w:b/>
                <w:color w:val="0D275A"/>
              </w:rPr>
              <w:t>Guarantee</w:t>
            </w:r>
          </w:p>
        </w:tc>
        <w:tc>
          <w:tcPr>
            <w:tcW w:w="7370" w:type="dxa"/>
            <w:tcBorders>
              <w:bottom w:val="single" w:sz="4" w:space="0" w:color="CCCCCC"/>
            </w:tcBorders>
            <w:shd w:val="clear" w:color="auto" w:fill="F4F6FA"/>
          </w:tcPr>
          <w:p w14:paraId="11B0D311" w14:textId="1BF7177B" w:rsidR="00E032C8" w:rsidRPr="00774C09" w:rsidRDefault="00000000">
            <w:pPr>
              <w:spacing w:before="120" w:after="120"/>
              <w:ind w:left="170"/>
            </w:pPr>
            <w:r w:rsidRPr="00774C09">
              <w:rPr>
                <w:rFonts w:ascii="Calibri" w:hAnsi="Calibri"/>
                <w:color w:val="1A1A1A"/>
              </w:rPr>
              <w:t>Formal Payment Guarantee Letter (PGL) signed and sealed by ALSHUMOOKH GROUP</w:t>
            </w:r>
          </w:p>
        </w:tc>
      </w:tr>
      <w:tr w:rsidR="00E032C8" w:rsidRPr="00774C09" w14:paraId="7ABDBB62" w14:textId="77777777">
        <w:trPr>
          <w:jc w:val="center"/>
        </w:trPr>
        <w:tc>
          <w:tcPr>
            <w:tcW w:w="2835" w:type="dxa"/>
            <w:tcBorders>
              <w:bottom w:val="single" w:sz="4" w:space="0" w:color="CCCCCC"/>
            </w:tcBorders>
            <w:shd w:val="clear" w:color="auto" w:fill="FFFFFF"/>
          </w:tcPr>
          <w:p w14:paraId="11C88DC5" w14:textId="77777777" w:rsidR="00E032C8" w:rsidRPr="00774C09" w:rsidRDefault="00000000">
            <w:pPr>
              <w:spacing w:before="120" w:after="120"/>
              <w:ind w:left="170"/>
            </w:pPr>
            <w:r w:rsidRPr="00774C09">
              <w:rPr>
                <w:rFonts w:ascii="Calibri" w:hAnsi="Calibri"/>
                <w:b/>
                <w:color w:val="0D275A"/>
              </w:rPr>
              <w:t>Use of Funds</w:t>
            </w:r>
          </w:p>
        </w:tc>
        <w:tc>
          <w:tcPr>
            <w:tcW w:w="7370" w:type="dxa"/>
            <w:tcBorders>
              <w:bottom w:val="single" w:sz="4" w:space="0" w:color="CCCCCC"/>
            </w:tcBorders>
            <w:shd w:val="clear" w:color="auto" w:fill="FFFFFF"/>
          </w:tcPr>
          <w:p w14:paraId="55F38838" w14:textId="77777777" w:rsidR="00E032C8" w:rsidRPr="00774C09" w:rsidRDefault="00000000">
            <w:pPr>
              <w:spacing w:before="120" w:after="120"/>
              <w:ind w:left="170"/>
            </w:pPr>
            <w:r w:rsidRPr="00774C09">
              <w:rPr>
                <w:rFonts w:ascii="Calibri" w:hAnsi="Calibri"/>
                <w:color w:val="1A1A1A"/>
              </w:rPr>
              <w:t>100% allocated to Uniswap V3 SIG/USDT initial liquidity pool</w:t>
            </w:r>
          </w:p>
        </w:tc>
      </w:tr>
      <w:tr w:rsidR="00E032C8" w:rsidRPr="00774C09" w14:paraId="37D2BBC6" w14:textId="77777777">
        <w:trPr>
          <w:jc w:val="center"/>
        </w:trPr>
        <w:tc>
          <w:tcPr>
            <w:tcW w:w="2835" w:type="dxa"/>
            <w:tcBorders>
              <w:bottom w:val="single" w:sz="4" w:space="0" w:color="CCCCCC"/>
            </w:tcBorders>
            <w:shd w:val="clear" w:color="auto" w:fill="F4F6FA"/>
          </w:tcPr>
          <w:p w14:paraId="5BCAA625" w14:textId="77777777" w:rsidR="00E032C8" w:rsidRPr="00774C09" w:rsidRDefault="00000000">
            <w:pPr>
              <w:spacing w:before="120" w:after="120"/>
              <w:ind w:left="170"/>
            </w:pPr>
            <w:r w:rsidRPr="00774C09">
              <w:rPr>
                <w:rFonts w:ascii="Calibri" w:hAnsi="Calibri"/>
                <w:b/>
                <w:color w:val="0D275A"/>
              </w:rPr>
              <w:t>Investor Benefit</w:t>
            </w:r>
          </w:p>
        </w:tc>
        <w:tc>
          <w:tcPr>
            <w:tcW w:w="7370" w:type="dxa"/>
            <w:tcBorders>
              <w:bottom w:val="single" w:sz="4" w:space="0" w:color="CCCCCC"/>
            </w:tcBorders>
            <w:shd w:val="clear" w:color="auto" w:fill="F4F6FA"/>
          </w:tcPr>
          <w:p w14:paraId="0854C9EA" w14:textId="77777777" w:rsidR="00E032C8" w:rsidRPr="00774C09" w:rsidRDefault="00000000">
            <w:pPr>
              <w:spacing w:before="120" w:after="120"/>
              <w:ind w:left="170"/>
            </w:pPr>
            <w:r w:rsidRPr="00774C09">
              <w:rPr>
                <w:rFonts w:ascii="Calibri" w:hAnsi="Calibri"/>
                <w:color w:val="1A1A1A"/>
              </w:rPr>
              <w:t>Investor holds SIG tokens enabling direct convert/swap to any asset</w:t>
            </w:r>
          </w:p>
        </w:tc>
      </w:tr>
      <w:tr w:rsidR="00E032C8" w:rsidRPr="00774C09" w14:paraId="205AB5EB" w14:textId="77777777">
        <w:trPr>
          <w:jc w:val="center"/>
        </w:trPr>
        <w:tc>
          <w:tcPr>
            <w:tcW w:w="2835" w:type="dxa"/>
            <w:tcBorders>
              <w:bottom w:val="single" w:sz="4" w:space="0" w:color="CCCCCC"/>
            </w:tcBorders>
            <w:shd w:val="clear" w:color="auto" w:fill="FFFFFF"/>
          </w:tcPr>
          <w:p w14:paraId="2A7A6363" w14:textId="77777777" w:rsidR="00E032C8" w:rsidRPr="00774C09" w:rsidRDefault="00000000">
            <w:pPr>
              <w:spacing w:before="120" w:after="120"/>
              <w:ind w:left="170"/>
            </w:pPr>
            <w:r w:rsidRPr="00774C09">
              <w:rPr>
                <w:rFonts w:ascii="Calibri" w:hAnsi="Calibri"/>
                <w:b/>
                <w:color w:val="0D275A"/>
              </w:rPr>
              <w:t>Currency</w:t>
            </w:r>
          </w:p>
        </w:tc>
        <w:tc>
          <w:tcPr>
            <w:tcW w:w="7370" w:type="dxa"/>
            <w:tcBorders>
              <w:bottom w:val="single" w:sz="4" w:space="0" w:color="CCCCCC"/>
            </w:tcBorders>
            <w:shd w:val="clear" w:color="auto" w:fill="FFFFFF"/>
          </w:tcPr>
          <w:p w14:paraId="3443993E" w14:textId="77777777" w:rsidR="00E032C8" w:rsidRPr="00774C09" w:rsidRDefault="00000000">
            <w:pPr>
              <w:spacing w:before="120" w:after="120"/>
              <w:ind w:left="170"/>
            </w:pPr>
            <w:r w:rsidRPr="00774C09">
              <w:rPr>
                <w:rFonts w:ascii="Calibri" w:hAnsi="Calibri"/>
                <w:color w:val="1A1A1A"/>
              </w:rPr>
              <w:t>USDT (stablecoin) — no exposure to crypto volatility on invested capital</w:t>
            </w:r>
          </w:p>
        </w:tc>
      </w:tr>
    </w:tbl>
    <w:p w14:paraId="5301BC68" w14:textId="77777777" w:rsidR="00E032C8" w:rsidRDefault="00E032C8"/>
    <w:tbl>
      <w:tblPr>
        <w:tblW w:w="0" w:type="auto"/>
        <w:jc w:val="center"/>
        <w:tblLook w:val="04A0" w:firstRow="1" w:lastRow="0" w:firstColumn="1" w:lastColumn="0" w:noHBand="0" w:noVBand="1"/>
      </w:tblPr>
      <w:tblGrid>
        <w:gridCol w:w="9406"/>
      </w:tblGrid>
      <w:tr w:rsidR="00E032C8" w14:paraId="64B41916" w14:textId="77777777">
        <w:trPr>
          <w:jc w:val="center"/>
        </w:trPr>
        <w:tc>
          <w:tcPr>
            <w:tcW w:w="9406" w:type="dxa"/>
            <w:shd w:val="clear" w:color="auto" w:fill="0D275A"/>
          </w:tcPr>
          <w:p w14:paraId="04A5B8ED" w14:textId="4FA1D4CC" w:rsidR="00E032C8" w:rsidRDefault="00000000">
            <w:pPr>
              <w:spacing w:before="160" w:after="160"/>
              <w:jc w:val="center"/>
            </w:pPr>
            <w:r>
              <w:rPr>
                <w:rFonts w:ascii="Calibri" w:hAnsi="Calibri"/>
                <w:b/>
                <w:color w:val="FFFFFF"/>
              </w:rPr>
              <w:t>INVESTOR RETURN CALCULATION</w:t>
            </w:r>
            <w:r>
              <w:rPr>
                <w:rFonts w:ascii="Calibri" w:hAnsi="Calibri"/>
                <w:b/>
                <w:color w:val="FFFFFF"/>
              </w:rPr>
              <w:br/>
              <w:t xml:space="preserve">5% × USD </w:t>
            </w:r>
            <w:proofErr w:type="gramStart"/>
            <w:r>
              <w:rPr>
                <w:rFonts w:ascii="Calibri" w:hAnsi="Calibri"/>
                <w:b/>
                <w:color w:val="FFFFFF"/>
              </w:rPr>
              <w:t>26,633,164.50  =</w:t>
            </w:r>
            <w:proofErr w:type="gramEnd"/>
            <w:r>
              <w:rPr>
                <w:rFonts w:ascii="Calibri" w:hAnsi="Calibri"/>
                <w:b/>
                <w:color w:val="FFFFFF"/>
              </w:rPr>
              <w:t xml:space="preserve">  USD 1,331,658.23</w:t>
            </w:r>
            <w:r>
              <w:rPr>
                <w:rFonts w:ascii="Calibri" w:hAnsi="Calibri"/>
                <w:b/>
                <w:color w:val="FFFFFF"/>
              </w:rPr>
              <w:br/>
              <w:t xml:space="preserve">Paid directly in USDT </w:t>
            </w:r>
            <w:r w:rsidR="00774C09">
              <w:rPr>
                <w:rFonts w:ascii="Calibri" w:hAnsi="Calibri"/>
                <w:b/>
                <w:color w:val="FFFFFF"/>
              </w:rPr>
              <w:t xml:space="preserve">or SIG Token </w:t>
            </w:r>
            <w:r>
              <w:rPr>
                <w:rFonts w:ascii="Calibri" w:hAnsi="Calibri"/>
                <w:b/>
                <w:color w:val="FFFFFF"/>
              </w:rPr>
              <w:t>within 15 days</w:t>
            </w:r>
          </w:p>
        </w:tc>
      </w:tr>
    </w:tbl>
    <w:p w14:paraId="6C335BA6" w14:textId="77777777" w:rsidR="00E032C8" w:rsidRDefault="00E032C8">
      <w:pPr>
        <w:spacing w:after="80"/>
      </w:pPr>
    </w:p>
    <w:p w14:paraId="094FD669" w14:textId="77777777" w:rsidR="00E032C8" w:rsidRDefault="00000000">
      <w:pPr>
        <w:pBdr>
          <w:bottom w:val="single" w:sz="6" w:space="3" w:color="B88600"/>
        </w:pBdr>
        <w:spacing w:before="200" w:after="100"/>
      </w:pPr>
      <w:r>
        <w:rPr>
          <w:rFonts w:ascii="Calibri" w:hAnsi="Calibri"/>
          <w:b/>
          <w:color w:val="0D275A"/>
          <w:sz w:val="28"/>
        </w:rPr>
        <w:t>INVESTOR PROTECTIONS &amp; GUARANTEES</w:t>
      </w:r>
    </w:p>
    <w:p w14:paraId="56E12B39" w14:textId="77777777" w:rsidR="00E032C8" w:rsidRPr="00774C09" w:rsidRDefault="00000000" w:rsidP="00774C09">
      <w:pPr>
        <w:spacing w:before="60" w:after="100"/>
        <w:jc w:val="both"/>
      </w:pPr>
      <w:r w:rsidRPr="00774C09">
        <w:rPr>
          <w:rFonts w:ascii="Calibri" w:hAnsi="Calibri"/>
          <w:color w:val="444444"/>
        </w:rPr>
        <w:t>AL-SHUMOOKH GROUP is committed to full transparency and the protection of investor rights. The following guarantees are provided to the investor upon execution of this agreement:</w:t>
      </w:r>
    </w:p>
    <w:p w14:paraId="17440293" w14:textId="77777777" w:rsidR="00E032C8" w:rsidRPr="00774C09" w:rsidRDefault="00000000">
      <w:pPr>
        <w:spacing w:before="120" w:after="40"/>
        <w:ind w:left="170"/>
        <w:rPr>
          <w:sz w:val="24"/>
          <w:szCs w:val="24"/>
        </w:rPr>
      </w:pPr>
      <w:proofErr w:type="gramStart"/>
      <w:r w:rsidRPr="00774C09">
        <w:rPr>
          <w:rFonts w:ascii="Calibri" w:hAnsi="Calibri"/>
          <w:b/>
          <w:color w:val="0D275A"/>
          <w:sz w:val="24"/>
          <w:szCs w:val="24"/>
        </w:rPr>
        <w:t>✦  Payment</w:t>
      </w:r>
      <w:proofErr w:type="gramEnd"/>
      <w:r w:rsidRPr="00774C09">
        <w:rPr>
          <w:rFonts w:ascii="Calibri" w:hAnsi="Calibri"/>
          <w:b/>
          <w:color w:val="0D275A"/>
          <w:sz w:val="24"/>
          <w:szCs w:val="24"/>
        </w:rPr>
        <w:t xml:space="preserve"> Guarantee Letter (PGL)</w:t>
      </w:r>
    </w:p>
    <w:p w14:paraId="27238537" w14:textId="77777777" w:rsidR="00E032C8" w:rsidRPr="00774C09" w:rsidRDefault="00000000" w:rsidP="00774C09">
      <w:pPr>
        <w:spacing w:after="120"/>
        <w:ind w:left="454"/>
        <w:jc w:val="both"/>
      </w:pPr>
      <w:r w:rsidRPr="00774C09">
        <w:rPr>
          <w:rFonts w:ascii="Calibri" w:hAnsi="Calibri"/>
          <w:color w:val="444444"/>
        </w:rPr>
        <w:t>A formal, legally binding PGL will be issued and signed by Mr. Ahmed Mohammed, CEO of AL-SHUMOOKH GROUP, guaranteeing the payment of the 5% return (USD 1,331,658.23) within 15 days of the investment date.</w:t>
      </w:r>
    </w:p>
    <w:p w14:paraId="18BA5138" w14:textId="77777777" w:rsidR="00E032C8" w:rsidRPr="00774C09" w:rsidRDefault="00000000">
      <w:pPr>
        <w:spacing w:before="120" w:after="40"/>
        <w:ind w:left="170"/>
        <w:rPr>
          <w:sz w:val="24"/>
          <w:szCs w:val="24"/>
        </w:rPr>
      </w:pPr>
      <w:proofErr w:type="gramStart"/>
      <w:r w:rsidRPr="00774C09">
        <w:rPr>
          <w:rFonts w:ascii="Calibri" w:hAnsi="Calibri"/>
          <w:b/>
          <w:color w:val="0D275A"/>
          <w:sz w:val="24"/>
          <w:szCs w:val="24"/>
        </w:rPr>
        <w:t>✦  On</w:t>
      </w:r>
      <w:proofErr w:type="gramEnd"/>
      <w:r w:rsidRPr="00774C09">
        <w:rPr>
          <w:rFonts w:ascii="Calibri" w:hAnsi="Calibri"/>
          <w:b/>
          <w:color w:val="0D275A"/>
          <w:sz w:val="24"/>
          <w:szCs w:val="24"/>
        </w:rPr>
        <w:t>-Chain Proof of Asset</w:t>
      </w:r>
    </w:p>
    <w:p w14:paraId="3ECA9AB3" w14:textId="77777777" w:rsidR="00E032C8" w:rsidRPr="00774C09" w:rsidRDefault="00000000" w:rsidP="00774C09">
      <w:pPr>
        <w:spacing w:after="120"/>
        <w:ind w:left="454"/>
        <w:jc w:val="both"/>
      </w:pPr>
      <w:r w:rsidRPr="00774C09">
        <w:rPr>
          <w:rFonts w:ascii="Calibri" w:hAnsi="Calibri"/>
          <w:color w:val="444444"/>
        </w:rPr>
        <w:t>The full tokenization of EUR 23,085,000 into 26,633,164.50 SIG tokens is publicly verifiable on the Ethereum blockchain. The transaction hash and block confirmation are provided in this document and can be independently verified by any third party at any time.</w:t>
      </w:r>
    </w:p>
    <w:p w14:paraId="7D9D9832" w14:textId="77777777" w:rsidR="00E032C8" w:rsidRPr="00774C09" w:rsidRDefault="00000000">
      <w:pPr>
        <w:spacing w:before="120" w:after="40"/>
        <w:ind w:left="170"/>
        <w:rPr>
          <w:sz w:val="24"/>
          <w:szCs w:val="24"/>
        </w:rPr>
      </w:pPr>
      <w:proofErr w:type="gramStart"/>
      <w:r w:rsidRPr="00774C09">
        <w:rPr>
          <w:rFonts w:ascii="Calibri" w:hAnsi="Calibri"/>
          <w:b/>
          <w:color w:val="0D275A"/>
          <w:sz w:val="24"/>
          <w:szCs w:val="24"/>
        </w:rPr>
        <w:t>✦  SIG</w:t>
      </w:r>
      <w:proofErr w:type="gramEnd"/>
      <w:r w:rsidRPr="00774C09">
        <w:rPr>
          <w:rFonts w:ascii="Calibri" w:hAnsi="Calibri"/>
          <w:b/>
          <w:color w:val="0D275A"/>
          <w:sz w:val="24"/>
          <w:szCs w:val="24"/>
        </w:rPr>
        <w:t xml:space="preserve"> Token Allocation</w:t>
      </w:r>
    </w:p>
    <w:p w14:paraId="21E4A7D5" w14:textId="77777777" w:rsidR="00E032C8" w:rsidRPr="00774C09" w:rsidRDefault="00000000" w:rsidP="00774C09">
      <w:pPr>
        <w:spacing w:after="120"/>
        <w:ind w:left="454"/>
        <w:jc w:val="both"/>
      </w:pPr>
      <w:r w:rsidRPr="00774C09">
        <w:rPr>
          <w:rFonts w:ascii="Calibri" w:hAnsi="Calibri"/>
          <w:color w:val="444444"/>
        </w:rPr>
        <w:t>The investor will receive SIG tokens proportional to their contribution, which can be converted or swapped directly from their wallet once the liquidity pool is active.</w:t>
      </w:r>
    </w:p>
    <w:p w14:paraId="5C075EFC" w14:textId="77777777" w:rsidR="00E032C8" w:rsidRPr="00774C09" w:rsidRDefault="00000000">
      <w:pPr>
        <w:spacing w:before="120" w:after="40"/>
        <w:ind w:left="170"/>
        <w:rPr>
          <w:sz w:val="24"/>
          <w:szCs w:val="24"/>
        </w:rPr>
      </w:pPr>
      <w:proofErr w:type="gramStart"/>
      <w:r w:rsidRPr="00774C09">
        <w:rPr>
          <w:rFonts w:ascii="Calibri" w:hAnsi="Calibri"/>
          <w:b/>
          <w:color w:val="0D275A"/>
          <w:sz w:val="24"/>
          <w:szCs w:val="24"/>
        </w:rPr>
        <w:t>✦  Full</w:t>
      </w:r>
      <w:proofErr w:type="gramEnd"/>
      <w:r w:rsidRPr="00774C09">
        <w:rPr>
          <w:rFonts w:ascii="Calibri" w:hAnsi="Calibri"/>
          <w:b/>
          <w:color w:val="0D275A"/>
          <w:sz w:val="24"/>
          <w:szCs w:val="24"/>
        </w:rPr>
        <w:t xml:space="preserve"> Transparency</w:t>
      </w:r>
    </w:p>
    <w:p w14:paraId="21D3C3C3" w14:textId="77777777" w:rsidR="00E032C8" w:rsidRPr="00774C09" w:rsidRDefault="00000000">
      <w:pPr>
        <w:spacing w:after="120"/>
        <w:ind w:left="454"/>
      </w:pPr>
      <w:r w:rsidRPr="00774C09">
        <w:rPr>
          <w:rFonts w:ascii="Calibri" w:hAnsi="Calibri"/>
          <w:color w:val="444444"/>
        </w:rPr>
        <w:t>All fund movements, pool creation transactions, and return payments will be executed on-chain and verifiable on Etherscan, ensuring complete auditability.</w:t>
      </w:r>
    </w:p>
    <w:p w14:paraId="5409DDFD" w14:textId="77777777" w:rsidR="00E032C8" w:rsidRDefault="00E032C8"/>
    <w:p w14:paraId="55BCB1DE" w14:textId="77777777" w:rsidR="00774C09" w:rsidRDefault="00774C09"/>
    <w:p w14:paraId="19961E0F" w14:textId="77777777" w:rsidR="00E032C8" w:rsidRDefault="00000000">
      <w:pPr>
        <w:pBdr>
          <w:bottom w:val="single" w:sz="6" w:space="3" w:color="B88600"/>
        </w:pBdr>
        <w:spacing w:before="200" w:after="100"/>
      </w:pPr>
      <w:r>
        <w:rPr>
          <w:rFonts w:ascii="Calibri" w:hAnsi="Calibri"/>
          <w:b/>
          <w:color w:val="0D275A"/>
          <w:sz w:val="28"/>
        </w:rPr>
        <w:lastRenderedPageBreak/>
        <w:t>INVESTMENT TIMELINE</w:t>
      </w:r>
    </w:p>
    <w:tbl>
      <w:tblPr>
        <w:tblW w:w="0" w:type="auto"/>
        <w:jc w:val="center"/>
        <w:tblLook w:val="04A0" w:firstRow="1" w:lastRow="0" w:firstColumn="1" w:lastColumn="0" w:noHBand="0" w:noVBand="1"/>
      </w:tblPr>
      <w:tblGrid>
        <w:gridCol w:w="1355"/>
        <w:gridCol w:w="8267"/>
      </w:tblGrid>
      <w:tr w:rsidR="00E032C8" w:rsidRPr="00774C09" w14:paraId="0C2DDA31" w14:textId="77777777">
        <w:trPr>
          <w:jc w:val="center"/>
        </w:trPr>
        <w:tc>
          <w:tcPr>
            <w:tcW w:w="1417" w:type="dxa"/>
            <w:shd w:val="clear" w:color="auto" w:fill="B88600"/>
          </w:tcPr>
          <w:p w14:paraId="2F0BF58D" w14:textId="77777777" w:rsidR="00E032C8" w:rsidRPr="00774C09" w:rsidRDefault="00000000">
            <w:pPr>
              <w:spacing w:before="140" w:after="140"/>
              <w:jc w:val="center"/>
            </w:pPr>
            <w:r w:rsidRPr="00774C09">
              <w:rPr>
                <w:rFonts w:ascii="Calibri" w:hAnsi="Calibri"/>
                <w:b/>
                <w:color w:val="0D275A"/>
              </w:rPr>
              <w:t>Day 0</w:t>
            </w:r>
          </w:p>
        </w:tc>
        <w:tc>
          <w:tcPr>
            <w:tcW w:w="8787" w:type="dxa"/>
            <w:shd w:val="clear" w:color="auto" w:fill="F4F6FA"/>
          </w:tcPr>
          <w:p w14:paraId="78D7DC5D" w14:textId="77777777" w:rsidR="00E032C8" w:rsidRPr="00774C09" w:rsidRDefault="00000000">
            <w:pPr>
              <w:spacing w:before="140" w:after="140"/>
              <w:ind w:left="170"/>
            </w:pPr>
            <w:r w:rsidRPr="00774C09">
              <w:rPr>
                <w:rFonts w:ascii="Calibri" w:hAnsi="Calibri"/>
                <w:color w:val="1A1A1A"/>
              </w:rPr>
              <w:t>Agreement signed + PGL issued. Investor sends USD 30,000 USDT.</w:t>
            </w:r>
          </w:p>
        </w:tc>
      </w:tr>
      <w:tr w:rsidR="00E032C8" w:rsidRPr="00774C09" w14:paraId="33961491" w14:textId="77777777">
        <w:trPr>
          <w:jc w:val="center"/>
        </w:trPr>
        <w:tc>
          <w:tcPr>
            <w:tcW w:w="1417" w:type="dxa"/>
            <w:shd w:val="clear" w:color="auto" w:fill="B88600"/>
          </w:tcPr>
          <w:p w14:paraId="56184DC2" w14:textId="77777777" w:rsidR="00E032C8" w:rsidRPr="00774C09" w:rsidRDefault="00000000">
            <w:pPr>
              <w:spacing w:before="140" w:after="140"/>
              <w:jc w:val="center"/>
            </w:pPr>
            <w:r w:rsidRPr="00774C09">
              <w:rPr>
                <w:rFonts w:ascii="Calibri" w:hAnsi="Calibri"/>
                <w:b/>
                <w:color w:val="0D275A"/>
              </w:rPr>
              <w:t>Day 0–1</w:t>
            </w:r>
          </w:p>
        </w:tc>
        <w:tc>
          <w:tcPr>
            <w:tcW w:w="8787" w:type="dxa"/>
            <w:shd w:val="clear" w:color="auto" w:fill="FFFFFF"/>
          </w:tcPr>
          <w:p w14:paraId="7D6C0202" w14:textId="5D525639" w:rsidR="00E032C8" w:rsidRPr="00774C09" w:rsidRDefault="00000000">
            <w:pPr>
              <w:spacing w:before="140" w:after="140"/>
              <w:ind w:left="170"/>
            </w:pPr>
            <w:r w:rsidRPr="00774C09">
              <w:rPr>
                <w:rFonts w:ascii="Calibri" w:hAnsi="Calibri"/>
                <w:color w:val="1A1A1A"/>
              </w:rPr>
              <w:t>ALSHUMOOKH GROUP creates the SIG/USDT liquidity pool on Uniswap V3.</w:t>
            </w:r>
          </w:p>
        </w:tc>
      </w:tr>
      <w:tr w:rsidR="00E032C8" w:rsidRPr="00774C09" w14:paraId="3236BD0B" w14:textId="77777777">
        <w:trPr>
          <w:jc w:val="center"/>
        </w:trPr>
        <w:tc>
          <w:tcPr>
            <w:tcW w:w="1417" w:type="dxa"/>
            <w:shd w:val="clear" w:color="auto" w:fill="B88600"/>
          </w:tcPr>
          <w:p w14:paraId="1F9FD2AC" w14:textId="77777777" w:rsidR="00E032C8" w:rsidRPr="00774C09" w:rsidRDefault="00000000">
            <w:pPr>
              <w:spacing w:before="140" w:after="140"/>
              <w:jc w:val="center"/>
            </w:pPr>
            <w:r w:rsidRPr="00774C09">
              <w:rPr>
                <w:rFonts w:ascii="Calibri" w:hAnsi="Calibri"/>
                <w:b/>
                <w:color w:val="0D275A"/>
              </w:rPr>
              <w:t>Day 1</w:t>
            </w:r>
          </w:p>
        </w:tc>
        <w:tc>
          <w:tcPr>
            <w:tcW w:w="8787" w:type="dxa"/>
            <w:shd w:val="clear" w:color="auto" w:fill="F4F6FA"/>
          </w:tcPr>
          <w:p w14:paraId="5161DBB6" w14:textId="77777777" w:rsidR="00E032C8" w:rsidRPr="00774C09" w:rsidRDefault="00000000">
            <w:pPr>
              <w:spacing w:before="140" w:after="140"/>
              <w:ind w:left="170"/>
            </w:pPr>
            <w:r w:rsidRPr="00774C09">
              <w:rPr>
                <w:rFonts w:ascii="Calibri" w:hAnsi="Calibri"/>
                <w:color w:val="1A1A1A"/>
              </w:rPr>
              <w:t>SIG token becomes fully tradable. Price established at USD 1.00/SIG.</w:t>
            </w:r>
          </w:p>
        </w:tc>
      </w:tr>
      <w:tr w:rsidR="00E032C8" w:rsidRPr="00774C09" w14:paraId="25E7F495" w14:textId="77777777">
        <w:trPr>
          <w:jc w:val="center"/>
        </w:trPr>
        <w:tc>
          <w:tcPr>
            <w:tcW w:w="1417" w:type="dxa"/>
            <w:shd w:val="clear" w:color="auto" w:fill="B88600"/>
          </w:tcPr>
          <w:p w14:paraId="78FF265C" w14:textId="77777777" w:rsidR="00E032C8" w:rsidRPr="00774C09" w:rsidRDefault="00000000">
            <w:pPr>
              <w:spacing w:before="140" w:after="140"/>
              <w:jc w:val="center"/>
            </w:pPr>
            <w:r w:rsidRPr="00774C09">
              <w:rPr>
                <w:rFonts w:ascii="Calibri" w:hAnsi="Calibri"/>
                <w:b/>
                <w:color w:val="0D275A"/>
              </w:rPr>
              <w:t>Day 1–15</w:t>
            </w:r>
          </w:p>
        </w:tc>
        <w:tc>
          <w:tcPr>
            <w:tcW w:w="8787" w:type="dxa"/>
            <w:shd w:val="clear" w:color="auto" w:fill="FFFFFF"/>
          </w:tcPr>
          <w:p w14:paraId="6F6F8FAE" w14:textId="77777777" w:rsidR="00E032C8" w:rsidRPr="00774C09" w:rsidRDefault="00000000">
            <w:pPr>
              <w:spacing w:before="140" w:after="140"/>
              <w:ind w:left="170"/>
            </w:pPr>
            <w:r w:rsidRPr="00774C09">
              <w:rPr>
                <w:rFonts w:ascii="Calibri" w:hAnsi="Calibri"/>
                <w:color w:val="1A1A1A"/>
              </w:rPr>
              <w:t>SIG liquidity is active. Investor holds SIG allocation freely convertible.</w:t>
            </w:r>
          </w:p>
        </w:tc>
      </w:tr>
      <w:tr w:rsidR="00E032C8" w:rsidRPr="00774C09" w14:paraId="776A054D" w14:textId="77777777">
        <w:trPr>
          <w:jc w:val="center"/>
        </w:trPr>
        <w:tc>
          <w:tcPr>
            <w:tcW w:w="1417" w:type="dxa"/>
            <w:shd w:val="clear" w:color="auto" w:fill="B88600"/>
          </w:tcPr>
          <w:p w14:paraId="4E9EC109" w14:textId="77777777" w:rsidR="00E032C8" w:rsidRPr="00774C09" w:rsidRDefault="00000000">
            <w:pPr>
              <w:spacing w:before="140" w:after="140"/>
              <w:jc w:val="center"/>
            </w:pPr>
            <w:r w:rsidRPr="00774C09">
              <w:rPr>
                <w:rFonts w:ascii="Calibri" w:hAnsi="Calibri"/>
                <w:b/>
                <w:color w:val="0D275A"/>
              </w:rPr>
              <w:t>Day 15</w:t>
            </w:r>
          </w:p>
        </w:tc>
        <w:tc>
          <w:tcPr>
            <w:tcW w:w="8787" w:type="dxa"/>
            <w:shd w:val="clear" w:color="auto" w:fill="F4F6FA"/>
          </w:tcPr>
          <w:p w14:paraId="3B6045FE" w14:textId="77777777" w:rsidR="00E032C8" w:rsidRPr="00774C09" w:rsidRDefault="00000000">
            <w:pPr>
              <w:spacing w:before="140" w:after="140"/>
              <w:ind w:left="170"/>
            </w:pPr>
            <w:r w:rsidRPr="00774C09">
              <w:rPr>
                <w:rFonts w:ascii="Calibri" w:hAnsi="Calibri"/>
                <w:b/>
                <w:color w:val="057A3A"/>
              </w:rPr>
              <w:t>AL-SHUMOOKH GROUP transfers USD 1,331,658.23 USDT to investor's wallet.</w:t>
            </w:r>
          </w:p>
        </w:tc>
      </w:tr>
    </w:tbl>
    <w:p w14:paraId="395A479F" w14:textId="77777777" w:rsidR="00E032C8" w:rsidRDefault="00E032C8"/>
    <w:p w14:paraId="577A60EC" w14:textId="77777777" w:rsidR="00E032C8" w:rsidRDefault="00000000">
      <w:pPr>
        <w:pBdr>
          <w:bottom w:val="single" w:sz="6" w:space="3" w:color="B88600"/>
        </w:pBdr>
        <w:spacing w:before="200" w:after="100"/>
      </w:pPr>
      <w:r>
        <w:rPr>
          <w:rFonts w:ascii="Calibri" w:hAnsi="Calibri"/>
          <w:b/>
          <w:color w:val="0D275A"/>
          <w:sz w:val="28"/>
        </w:rPr>
        <w:t>NEXT STEPS TO PROCEED</w:t>
      </w:r>
    </w:p>
    <w:p w14:paraId="0CE5267D" w14:textId="77777777" w:rsidR="00E032C8" w:rsidRPr="00774C09" w:rsidRDefault="00000000">
      <w:pPr>
        <w:spacing w:before="60" w:after="60"/>
        <w:ind w:left="170"/>
      </w:pPr>
      <w:r w:rsidRPr="00774C09">
        <w:rPr>
          <w:rFonts w:ascii="Calibri" w:hAnsi="Calibri"/>
          <w:b/>
          <w:color w:val="B88600"/>
        </w:rPr>
        <w:t xml:space="preserve">  1.  </w:t>
      </w:r>
      <w:r w:rsidRPr="00774C09">
        <w:rPr>
          <w:rFonts w:ascii="Calibri" w:hAnsi="Calibri"/>
          <w:color w:val="444444"/>
        </w:rPr>
        <w:t>Investor reviews and acknowledges this proposal</w:t>
      </w:r>
    </w:p>
    <w:p w14:paraId="4E023A56" w14:textId="72C4E852" w:rsidR="00E032C8" w:rsidRPr="00774C09" w:rsidRDefault="00000000">
      <w:pPr>
        <w:spacing w:before="60" w:after="60"/>
        <w:ind w:left="170"/>
      </w:pPr>
      <w:r w:rsidRPr="00774C09">
        <w:rPr>
          <w:rFonts w:ascii="Calibri" w:hAnsi="Calibri"/>
          <w:b/>
          <w:color w:val="B88600"/>
        </w:rPr>
        <w:t xml:space="preserve">  2.  </w:t>
      </w:r>
      <w:r w:rsidRPr="00774C09">
        <w:rPr>
          <w:rFonts w:ascii="Calibri" w:hAnsi="Calibri"/>
          <w:color w:val="444444"/>
        </w:rPr>
        <w:t>ALSHUMOOKH GROUP prepares and signs the Payment Guarantee Letter (PGL)</w:t>
      </w:r>
    </w:p>
    <w:p w14:paraId="4684E689" w14:textId="77777777" w:rsidR="00E032C8" w:rsidRPr="00774C09" w:rsidRDefault="00000000">
      <w:pPr>
        <w:spacing w:before="60" w:after="60"/>
        <w:ind w:left="170"/>
      </w:pPr>
      <w:r w:rsidRPr="00774C09">
        <w:rPr>
          <w:rFonts w:ascii="Calibri" w:hAnsi="Calibri"/>
          <w:b/>
          <w:color w:val="B88600"/>
        </w:rPr>
        <w:t xml:space="preserve">  3.  </w:t>
      </w:r>
      <w:r w:rsidRPr="00774C09">
        <w:rPr>
          <w:rFonts w:ascii="Calibri" w:hAnsi="Calibri"/>
          <w:color w:val="444444"/>
        </w:rPr>
        <w:t>Both parties sign the Investment Agreement</w:t>
      </w:r>
    </w:p>
    <w:p w14:paraId="738CE1D2" w14:textId="0711990A" w:rsidR="00E032C8" w:rsidRPr="00774C09" w:rsidRDefault="00000000">
      <w:pPr>
        <w:spacing w:before="60" w:after="60"/>
        <w:ind w:left="170"/>
      </w:pPr>
      <w:r w:rsidRPr="00774C09">
        <w:rPr>
          <w:rFonts w:ascii="Calibri" w:hAnsi="Calibri"/>
          <w:b/>
          <w:color w:val="B88600"/>
        </w:rPr>
        <w:t xml:space="preserve">  4.  </w:t>
      </w:r>
      <w:r w:rsidRPr="00774C09">
        <w:rPr>
          <w:rFonts w:ascii="Calibri" w:hAnsi="Calibri"/>
          <w:color w:val="444444"/>
        </w:rPr>
        <w:t>Investor transfers USD 30,000 USDT to the designated ALSHUMOOKH wallet</w:t>
      </w:r>
    </w:p>
    <w:p w14:paraId="7EC01D23" w14:textId="77777777" w:rsidR="00E032C8" w:rsidRPr="00774C09" w:rsidRDefault="00000000">
      <w:pPr>
        <w:spacing w:before="60" w:after="60"/>
        <w:ind w:left="170"/>
      </w:pPr>
      <w:r w:rsidRPr="00774C09">
        <w:rPr>
          <w:rFonts w:ascii="Calibri" w:hAnsi="Calibri"/>
          <w:b/>
          <w:color w:val="B88600"/>
        </w:rPr>
        <w:t xml:space="preserve">  5.  </w:t>
      </w:r>
      <w:r w:rsidRPr="00774C09">
        <w:rPr>
          <w:rFonts w:ascii="Calibri" w:hAnsi="Calibri"/>
          <w:color w:val="444444"/>
        </w:rPr>
        <w:t>AL-SHUMOOKH GROUP creates the Uniswap V3 SIG/USDT liquidity pool on Day 0</w:t>
      </w:r>
    </w:p>
    <w:p w14:paraId="2B2ABEA1" w14:textId="77777777" w:rsidR="00E032C8" w:rsidRPr="00774C09" w:rsidRDefault="00000000">
      <w:pPr>
        <w:spacing w:before="60" w:after="60"/>
        <w:ind w:left="170"/>
      </w:pPr>
      <w:r w:rsidRPr="00774C09">
        <w:rPr>
          <w:rFonts w:ascii="Calibri" w:hAnsi="Calibri"/>
          <w:b/>
          <w:color w:val="B88600"/>
        </w:rPr>
        <w:t xml:space="preserve">  6.  </w:t>
      </w:r>
      <w:r w:rsidRPr="00774C09">
        <w:rPr>
          <w:rFonts w:ascii="Calibri" w:hAnsi="Calibri"/>
          <w:color w:val="444444"/>
        </w:rPr>
        <w:t>Investor return of USD 1,331,658.23 USDT transferred on Day 15</w:t>
      </w:r>
    </w:p>
    <w:p w14:paraId="1C2B7051" w14:textId="77777777" w:rsidR="001A4589" w:rsidRDefault="001A4589" w:rsidP="001A4589">
      <w:pPr>
        <w:spacing w:before="120" w:after="60"/>
        <w:ind w:left="227"/>
        <w:rPr>
          <w:rFonts w:ascii="Calibri" w:hAnsi="Calibri"/>
          <w:b/>
          <w:color w:val="0D275A"/>
          <w:sz w:val="18"/>
        </w:rPr>
      </w:pPr>
    </w:p>
    <w:p w14:paraId="6741E9DB" w14:textId="77777777" w:rsidR="001A4589" w:rsidRDefault="001A4589" w:rsidP="001A4589">
      <w:pPr>
        <w:spacing w:before="120" w:after="60"/>
        <w:ind w:left="227"/>
        <w:rPr>
          <w:rFonts w:ascii="Calibri" w:hAnsi="Calibri"/>
          <w:b/>
          <w:color w:val="0D275A"/>
          <w:sz w:val="18"/>
        </w:rPr>
      </w:pPr>
    </w:p>
    <w:p w14:paraId="365AD07B" w14:textId="66B57782" w:rsidR="001A4589" w:rsidRDefault="001A4589" w:rsidP="001A4589">
      <w:pPr>
        <w:spacing w:before="120" w:after="60"/>
        <w:ind w:left="227"/>
      </w:pPr>
      <w:r>
        <w:rPr>
          <w:rFonts w:ascii="Calibri" w:hAnsi="Calibri"/>
          <w:b/>
          <w:color w:val="0D275A"/>
          <w:sz w:val="18"/>
        </w:rPr>
        <w:t>ISSUED BY</w:t>
      </w:r>
    </w:p>
    <w:p w14:paraId="54FCD526" w14:textId="77777777" w:rsidR="001A4589" w:rsidRDefault="001A4589" w:rsidP="001A4589">
      <w:pPr>
        <w:spacing w:before="60" w:after="60"/>
        <w:ind w:left="227"/>
      </w:pPr>
      <w:r>
        <w:rPr>
          <w:rFonts w:ascii="Calibri" w:hAnsi="Calibri"/>
          <w:b/>
          <w:color w:val="0D275A"/>
        </w:rPr>
        <w:t>AL-SHUMOOKH GROUP</w:t>
      </w:r>
    </w:p>
    <w:p w14:paraId="028A042D" w14:textId="77777777" w:rsidR="001A4589" w:rsidRDefault="001A4589" w:rsidP="001A4589">
      <w:pPr>
        <w:spacing w:before="60" w:after="60"/>
        <w:ind w:left="227"/>
      </w:pPr>
      <w:r>
        <w:rPr>
          <w:rFonts w:ascii="Calibri" w:hAnsi="Calibri"/>
          <w:color w:val="1A1A1A"/>
          <w:sz w:val="20"/>
        </w:rPr>
        <w:t>Mr. Ahmed Mohammed</w:t>
      </w:r>
    </w:p>
    <w:p w14:paraId="03CEDF02" w14:textId="77777777" w:rsidR="001A4589" w:rsidRDefault="001A4589" w:rsidP="001A4589">
      <w:pPr>
        <w:spacing w:before="60" w:after="60"/>
        <w:ind w:left="227"/>
      </w:pPr>
      <w:r>
        <w:rPr>
          <w:rFonts w:ascii="Calibri" w:hAnsi="Calibri"/>
          <w:color w:val="444444"/>
          <w:sz w:val="18"/>
        </w:rPr>
        <w:t>Chief Executive Officer (CEO)</w:t>
      </w:r>
    </w:p>
    <w:p w14:paraId="324E0D19" w14:textId="77777777" w:rsidR="001A4589" w:rsidRDefault="001A4589" w:rsidP="001A4589">
      <w:pPr>
        <w:spacing w:before="60" w:after="60"/>
        <w:ind w:left="227"/>
      </w:pPr>
      <w:r>
        <w:rPr>
          <w:rFonts w:ascii="Calibri" w:hAnsi="Calibri"/>
          <w:color w:val="444444"/>
          <w:sz w:val="18"/>
        </w:rPr>
        <w:t>Date: June 14, 2026</w:t>
      </w:r>
    </w:p>
    <w:p w14:paraId="624C0B3F" w14:textId="77777777" w:rsidR="001A4589" w:rsidRDefault="001A4589">
      <w:pPr>
        <w:spacing w:before="200"/>
        <w:jc w:val="center"/>
        <w:rPr>
          <w:rFonts w:ascii="Calibri" w:hAnsi="Calibri"/>
          <w:i/>
          <w:color w:val="999999"/>
          <w:sz w:val="16"/>
        </w:rPr>
      </w:pPr>
    </w:p>
    <w:p w14:paraId="6C7F2903" w14:textId="74F7D24F" w:rsidR="00E032C8" w:rsidRDefault="00000000">
      <w:pPr>
        <w:spacing w:before="200"/>
        <w:jc w:val="center"/>
      </w:pPr>
      <w:r>
        <w:rPr>
          <w:rFonts w:ascii="Calibri" w:hAnsi="Calibri"/>
          <w:i/>
          <w:color w:val="999999"/>
          <w:sz w:val="16"/>
        </w:rPr>
        <w:t>This document is strictly confidential and intended solely for the named recipient. All figures are based on verified on-chain data. AL-SHUMOOKH GROUP · Dubai, UAE  ·  2026</w:t>
      </w:r>
    </w:p>
    <w:sectPr w:rsidR="00E032C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Helvetica Neue"/>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070731">
    <w:abstractNumId w:val="8"/>
  </w:num>
  <w:num w:numId="2" w16cid:durableId="1160392680">
    <w:abstractNumId w:val="6"/>
  </w:num>
  <w:num w:numId="3" w16cid:durableId="1623882669">
    <w:abstractNumId w:val="5"/>
  </w:num>
  <w:num w:numId="4" w16cid:durableId="1955792634">
    <w:abstractNumId w:val="4"/>
  </w:num>
  <w:num w:numId="5" w16cid:durableId="1999992873">
    <w:abstractNumId w:val="7"/>
  </w:num>
  <w:num w:numId="6" w16cid:durableId="1795251880">
    <w:abstractNumId w:val="3"/>
  </w:num>
  <w:num w:numId="7" w16cid:durableId="1359161759">
    <w:abstractNumId w:val="2"/>
  </w:num>
  <w:num w:numId="8" w16cid:durableId="344016356">
    <w:abstractNumId w:val="1"/>
  </w:num>
  <w:num w:numId="9" w16cid:durableId="165632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589"/>
    <w:rsid w:val="0029639D"/>
    <w:rsid w:val="00326F90"/>
    <w:rsid w:val="00774C09"/>
    <w:rsid w:val="00AA1D8D"/>
    <w:rsid w:val="00B47730"/>
    <w:rsid w:val="00CB0664"/>
    <w:rsid w:val="00E032C8"/>
    <w:rsid w:val="00EA6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18F06"/>
  <w14:defaultImageDpi w14:val="300"/>
  <w15:docId w15:val="{86232C59-451C-2C45-8E4F-23089853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907</Words>
  <Characters>5276</Characters>
  <Application>Microsoft Office Word</Application>
  <DocSecurity>0</DocSecurity>
  <Lines>150</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MOHAMED</cp:lastModifiedBy>
  <cp:revision>2</cp:revision>
  <dcterms:created xsi:type="dcterms:W3CDTF">2013-12-23T23:15:00Z</dcterms:created>
  <dcterms:modified xsi:type="dcterms:W3CDTF">2026-06-14T18:12:00Z</dcterms:modified>
  <cp:category/>
</cp:coreProperties>
</file>